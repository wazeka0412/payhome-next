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 w:val="0"/>
          <w:i/>
          <w:color w:val="969696"/>
          <w:sz w:val="22"/>
        </w:rPr>
        <w:t>[  会社ロゴ  ]</w:t>
      </w:r>
    </w:p>
    <w:p>
      <w:pPr>
        <w:pBdr>
          <w:bottom w:val="single" w:sz="12" w:space="1" w:color="003366"/>
        </w:pBdr>
        <w:spacing w:after="160"/>
      </w:pPr>
    </w:p>
    <w:p>
      <w:pPr>
        <w:spacing w:after="40" w:before="80"/>
        <w:jc w:val="center"/>
      </w:pPr>
      <w:r>
        <w:rPr>
          <w:rFonts w:ascii="Arial" w:hAnsi="Arial" w:eastAsia="Arial"/>
          <w:b/>
          <w:color w:val="003366"/>
          <w:sz w:val="44"/>
        </w:rPr>
        <w:t>ぺいほーむ フリープラン申込書</w:t>
      </w:r>
    </w:p>
    <w:p>
      <w:pPr>
        <w:spacing w:after="320"/>
        <w:jc w:val="center"/>
      </w:pPr>
      <w:r>
        <w:rPr>
          <w:rFonts w:ascii="Arial" w:hAnsi="Arial" w:eastAsia="Arial"/>
          <w:b w:val="0"/>
          <w:color w:val="505050"/>
          <w:sz w:val="26"/>
        </w:rPr>
        <w:t>プラットフォーム掲載 先行申込</w:t>
      </w:r>
    </w:p>
    <w:p>
      <w:pPr>
        <w:spacing w:before="320" w:after="120"/>
        <w:pBdr>
          <w:bottom w:val="single" w:sz="6" w:space="1" w:color="003366"/>
        </w:pBdr>
      </w:pPr>
      <w:r>
        <w:rPr>
          <w:rFonts w:ascii="Arial" w:hAnsi="Arial" w:eastAsia="Arial"/>
          <w:b/>
          <w:color w:val="003366"/>
          <w:sz w:val="28"/>
        </w:rPr>
        <w:t>1. 申込概要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  <w:tcBorders>
              <w:top w:val="single" w:sz="8" w:space="0" w:color="003366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プラン名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  <w:tcBorders>
              <w:top w:val="single" w:sz="8" w:space="0" w:color="003366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 w:val="0"/>
                <w:sz w:val="20"/>
              </w:rPr>
              <w:t>フリープラン（3ヶ月間完全無料）</w:t>
            </w:r>
          </w:p>
        </w:tc>
      </w:tr>
      <w:t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掲載開始日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 w:val="0"/>
                <w:sz w:val="20"/>
              </w:rPr>
              <w:t>2026年5月1日</w:t>
            </w:r>
          </w:p>
        </w:tc>
      </w:tr>
      <w:t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無料期間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 w:val="0"/>
                <w:sz w:val="20"/>
              </w:rPr>
              <w:t>2026年5月1日〜2026年7月31日</w:t>
            </w:r>
          </w:p>
        </w:tc>
      </w:tr>
      <w:t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無料期間中の費用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 w:val="0"/>
                <w:sz w:val="20"/>
              </w:rPr>
              <w:t>月額0円 / 成果報酬0円（資料請求・見学会予約含む）</w:t>
            </w:r>
          </w:p>
        </w:tc>
      </w:tr>
      <w:t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  <w:tcBorders>
              <w:bottom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無料期間終了後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  <w:tcBorders>
              <w:bottom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 w:val="0"/>
                <w:sz w:val="20"/>
              </w:rPr>
              <w:t>有料プランへの移行をご案内します。</w:t>
              <w:br/>
              <w:t>移行しない場合は自動的に掲載終了となります。</w:t>
            </w:r>
          </w:p>
        </w:tc>
      </w:tr>
    </w:tbl>
    <w:p/>
    <w:p>
      <w:pPr>
        <w:spacing w:before="320" w:after="120"/>
        <w:pBdr>
          <w:bottom w:val="single" w:sz="6" w:space="1" w:color="003366"/>
        </w:pBdr>
      </w:pPr>
      <w:r>
        <w:rPr>
          <w:rFonts w:ascii="Arial" w:hAnsi="Arial" w:eastAsia="Arial"/>
          <w:b/>
          <w:color w:val="003366"/>
          <w:sz w:val="28"/>
        </w:rPr>
        <w:t>2. 企業情報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  <w:tcBorders>
              <w:top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会社名（正式名称）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  <w:tcBorders>
              <w:top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代表者名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担当者名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担当者役職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所在地（〒　　　）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電話番号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メールアドレス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ホームページURL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設立年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従業員数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年間施工棟数（概算）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  <w:tr>
        <w:trPr>
          <w:trHeight w:val="454" w:hRule="atLeast"/>
        </w:trPr>
        <w:tc>
          <w:tcPr>
            <w:tcW w:type="dxa" w:w="3402"/>
            <w:shd w:fill="E8EEF4" w:val="clear"/>
            <w:tcBorders>
              <w:top w:val="single" w:sz="4" w:space="0" w:color="999999"/>
              <w:bottom w:val="single" w:sz="4" w:space="0" w:color="999999"/>
              <w:left w:val="single" w:sz="8" w:space="0" w:color="003366"/>
              <w:right w:val="single" w:sz="4" w:space="0" w:color="999999"/>
            </w:tcBorders>
            <w:tcBorders>
              <w:bottom w:val="single" w:sz="8" w:space="0" w:color="003366"/>
            </w:tcBorders>
          </w:tcPr>
          <w:p>
            <w:pPr>
              <w:spacing w:after="40" w:before="40"/>
            </w:pPr>
            <w:r/>
            <w:r>
              <w:rPr>
                <w:rFonts w:ascii="Arial" w:hAnsi="Arial" w:eastAsia="Arial"/>
                <w:b/>
                <w:color w:val="003366"/>
                <w:sz w:val="20"/>
              </w:rPr>
              <w:t>平屋の施工実績（年間概算）</w:t>
            </w:r>
          </w:p>
        </w:tc>
        <w:tc>
          <w:tcPr>
            <w:tcW w:type="dxa" w:w="5669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8" w:space="0" w:color="003366"/>
            </w:tcBorders>
            <w:tcBorders>
              <w:bottom w:val="single" w:sz="8" w:space="0" w:color="003366"/>
            </w:tcBorders>
          </w:tcPr>
          <w:p>
            <w:pPr>
              <w:spacing w:before="40" w:after="40"/>
            </w:pPr>
            <w:r/>
          </w:p>
        </w:tc>
      </w:tr>
    </w:tbl>
    <w:p/>
    <w:p>
      <w:pPr>
        <w:spacing w:before="320" w:after="120"/>
        <w:pBdr>
          <w:bottom w:val="single" w:sz="6" w:space="1" w:color="003366"/>
        </w:pBdr>
      </w:pPr>
      <w:r>
        <w:rPr>
          <w:rFonts w:ascii="Arial" w:hAnsi="Arial" w:eastAsia="Arial"/>
          <w:b/>
          <w:color w:val="003366"/>
          <w:sz w:val="28"/>
        </w:rPr>
        <w:t>3. 掲載情報</w:t>
      </w:r>
    </w:p>
    <w:p>
      <w:pPr>
        <w:spacing w:after="80" w:before="0"/>
      </w:pPr>
      <w:r>
        <w:rPr>
          <w:rFonts w:ascii="Arial" w:hAnsi="Arial" w:eastAsia="Arial"/>
          <w:b/>
          <w:sz w:val="21"/>
        </w:rPr>
        <w:t>対応エリア</w:t>
      </w:r>
    </w:p>
    <w:p>
      <w:pPr>
        <w:spacing w:after="160"/>
        <w:ind w:left="283"/>
      </w:pPr>
      <w:r>
        <w:rPr>
          <w:rFonts w:ascii="Arial" w:hAnsi="Arial" w:eastAsia="Arial"/>
          <w:b w:val="0"/>
          <w:sz w:val="20"/>
        </w:rPr>
        <w:t xml:space="preserve">☐ 鹿児島市　</w:t>
      </w:r>
      <w:r>
        <w:rPr>
          <w:rFonts w:ascii="Arial" w:hAnsi="Arial" w:eastAsia="Arial"/>
          <w:b w:val="0"/>
          <w:sz w:val="20"/>
        </w:rPr>
        <w:t xml:space="preserve">☐ 姶良市　</w:t>
      </w:r>
      <w:r>
        <w:rPr>
          <w:rFonts w:ascii="Arial" w:hAnsi="Arial" w:eastAsia="Arial"/>
          <w:b w:val="0"/>
          <w:sz w:val="20"/>
        </w:rPr>
        <w:t xml:space="preserve">☐ 霧島市　</w:t>
      </w:r>
      <w:r>
        <w:rPr>
          <w:rFonts w:ascii="Arial" w:hAnsi="Arial" w:eastAsia="Arial"/>
          <w:b w:val="0"/>
          <w:sz w:val="20"/>
        </w:rPr>
        <w:t xml:space="preserve">☐ 薩摩川内市　</w:t>
      </w:r>
      <w:r>
        <w:rPr>
          <w:rFonts w:ascii="Arial" w:hAnsi="Arial" w:eastAsia="Arial"/>
          <w:b w:val="0"/>
          <w:sz w:val="20"/>
        </w:rPr>
        <w:t xml:space="preserve">☐ 日置市　</w:t>
      </w:r>
      <w:r>
        <w:rPr>
          <w:rFonts w:ascii="Arial" w:hAnsi="Arial" w:eastAsia="Arial"/>
          <w:b w:val="0"/>
          <w:sz w:val="20"/>
        </w:rPr>
        <w:t xml:space="preserve">☐ 南さつま市　</w:t>
      </w:r>
      <w:r>
        <w:rPr>
          <w:rFonts w:ascii="Arial" w:hAnsi="Arial" w:eastAsia="Arial"/>
          <w:b w:val="0"/>
          <w:sz w:val="20"/>
        </w:rPr>
        <w:t>☐ その他（　　　　　　　　）</w:t>
      </w:r>
    </w:p>
    <w:p>
      <w:pPr>
        <w:spacing w:after="80" w:before="0"/>
      </w:pPr>
      <w:r>
        <w:rPr>
          <w:rFonts w:ascii="Arial" w:hAnsi="Arial" w:eastAsia="Arial"/>
          <w:b/>
          <w:sz w:val="21"/>
        </w:rPr>
        <w:t>得意な住宅タイプ</w:t>
      </w:r>
    </w:p>
    <w:p>
      <w:pPr>
        <w:spacing w:after="160"/>
        <w:ind w:left="283"/>
      </w:pPr>
      <w:r>
        <w:rPr>
          <w:rFonts w:ascii="Arial" w:hAnsi="Arial" w:eastAsia="Arial"/>
          <w:b w:val="0"/>
          <w:sz w:val="20"/>
        </w:rPr>
        <w:t xml:space="preserve">☐ 平屋　</w:t>
      </w:r>
      <w:r>
        <w:rPr>
          <w:rFonts w:ascii="Arial" w:hAnsi="Arial" w:eastAsia="Arial"/>
          <w:b w:val="0"/>
          <w:sz w:val="20"/>
        </w:rPr>
        <w:t xml:space="preserve">☐ 2階建て　</w:t>
      </w:r>
      <w:r>
        <w:rPr>
          <w:rFonts w:ascii="Arial" w:hAnsi="Arial" w:eastAsia="Arial"/>
          <w:b w:val="0"/>
          <w:sz w:val="20"/>
        </w:rPr>
        <w:t xml:space="preserve">☐ 二世帯　</w:t>
      </w:r>
      <w:r>
        <w:rPr>
          <w:rFonts w:ascii="Arial" w:hAnsi="Arial" w:eastAsia="Arial"/>
          <w:b w:val="0"/>
          <w:sz w:val="20"/>
        </w:rPr>
        <w:t xml:space="preserve">☐ ガレージハウス　</w:t>
      </w:r>
      <w:r>
        <w:rPr>
          <w:rFonts w:ascii="Arial" w:hAnsi="Arial" w:eastAsia="Arial"/>
          <w:b w:val="0"/>
          <w:sz w:val="20"/>
        </w:rPr>
        <w:t>☐ その他（　　　　　　　　）</w:t>
      </w:r>
    </w:p>
    <w:p>
      <w:pPr>
        <w:spacing w:after="80" w:before="0"/>
      </w:pPr>
      <w:r>
        <w:rPr>
          <w:rFonts w:ascii="Arial" w:hAnsi="Arial" w:eastAsia="Arial"/>
          <w:b/>
          <w:sz w:val="21"/>
        </w:rPr>
        <w:t>価格帯の目安</w:t>
      </w:r>
    </w:p>
    <w:p>
      <w:pPr>
        <w:spacing w:after="160"/>
        <w:ind w:left="283"/>
      </w:pPr>
      <w:r>
        <w:rPr>
          <w:rFonts w:ascii="Arial" w:hAnsi="Arial" w:eastAsia="Arial"/>
          <w:b w:val="0"/>
          <w:sz w:val="20"/>
        </w:rPr>
        <w:t>坪単価：　　　　　万円　〜　　　　　万円</w:t>
      </w:r>
    </w:p>
    <w:p>
      <w:pPr>
        <w:spacing w:after="80" w:before="0"/>
      </w:pPr>
      <w:r>
        <w:rPr>
          <w:rFonts w:ascii="Arial" w:hAnsi="Arial" w:eastAsia="Arial"/>
          <w:b/>
          <w:sz w:val="21"/>
        </w:rPr>
        <w:t>会社の特徴・強み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1200" w:hRule="atLeast"/>
        </w:trPr>
        <w:tc>
          <w:tcPr>
            <w:tcW w:type="dxa" w:w="9072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r/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Arial" w:hAnsi="Arial" w:eastAsia="Arial"/>
          <w:b/>
          <w:sz w:val="21"/>
        </w:rPr>
        <w:t>施工事例の写真提供</w:t>
      </w:r>
    </w:p>
    <w:p>
      <w:pPr>
        <w:spacing w:after="160"/>
        <w:ind w:left="283"/>
      </w:pPr>
      <w:r>
        <w:rPr>
          <w:rFonts w:ascii="Arial" w:hAnsi="Arial" w:eastAsia="Arial"/>
          <w:b w:val="0"/>
          <w:sz w:val="20"/>
        </w:rPr>
        <w:t xml:space="preserve">☐ メールで送付可能　　</w:t>
      </w:r>
      <w:r>
        <w:rPr>
          <w:rFonts w:ascii="Arial" w:hAnsi="Arial" w:eastAsia="Arial"/>
          <w:b w:val="0"/>
          <w:sz w:val="20"/>
        </w:rPr>
        <w:t xml:space="preserve">☐ 後日準備　　</w:t>
      </w:r>
      <w:r>
        <w:rPr>
          <w:rFonts w:ascii="Arial" w:hAnsi="Arial" w:eastAsia="Arial"/>
          <w:b w:val="0"/>
          <w:sz w:val="20"/>
        </w:rPr>
        <w:t xml:space="preserve">☐ 撮影を希望　　</w:t>
      </w:r>
    </w:p>
    <w:p/>
    <w:p>
      <w:pPr>
        <w:spacing w:before="320" w:after="120"/>
        <w:pBdr>
          <w:bottom w:val="single" w:sz="6" w:space="1" w:color="003366"/>
        </w:pBdr>
      </w:pPr>
      <w:r>
        <w:rPr>
          <w:rFonts w:ascii="Arial" w:hAnsi="Arial" w:eastAsia="Arial"/>
          <w:b/>
          <w:color w:val="003366"/>
          <w:sz w:val="28"/>
        </w:rPr>
        <w:t>4. フリープランの条件</w:t>
      </w:r>
    </w:p>
    <w:p>
      <w:pPr>
        <w:spacing w:after="80"/>
        <w:ind w:left="283" w:hanging="283"/>
      </w:pPr>
      <w:r>
        <w:rPr>
          <w:rFonts w:ascii="Arial" w:hAnsi="Arial" w:eastAsia="Arial"/>
          <w:b w:val="0"/>
          <w:sz w:val="20"/>
        </w:rPr>
        <w:t>1. フリープラン期間（2026年5月1日〜7月31日）は、月額掲載料・成果報酬を含む全ての費用が無料です。</w:t>
      </w:r>
    </w:p>
    <w:p>
      <w:pPr>
        <w:spacing w:after="80"/>
        <w:ind w:left="283" w:hanging="283"/>
      </w:pPr>
      <w:r>
        <w:rPr>
          <w:rFonts w:ascii="Arial" w:hAnsi="Arial" w:eastAsia="Arial"/>
          <w:b w:val="0"/>
          <w:sz w:val="20"/>
        </w:rPr>
        <w:t>2. フリープラン期間中にぺいほーむが作成する工務店紹介ページの内容については、貴社に事前確認いただきます。</w:t>
      </w:r>
    </w:p>
    <w:p>
      <w:pPr>
        <w:spacing w:after="80"/>
        <w:ind w:left="283" w:hanging="283"/>
      </w:pPr>
      <w:r>
        <w:rPr>
          <w:rFonts w:ascii="Arial" w:hAnsi="Arial" w:eastAsia="Arial"/>
          <w:b w:val="0"/>
          <w:sz w:val="20"/>
        </w:rPr>
        <w:t>3. フリープラン期間終了後、有料プランへの移行をご案内します。移行されない場合は掲載を終了します。</w:t>
      </w:r>
    </w:p>
    <w:p>
      <w:pPr>
        <w:spacing w:after="80"/>
        <w:ind w:left="283" w:hanging="283"/>
      </w:pPr>
      <w:r>
        <w:rPr>
          <w:rFonts w:ascii="Arial" w:hAnsi="Arial" w:eastAsia="Arial"/>
          <w:b w:val="0"/>
          <w:sz w:val="20"/>
        </w:rPr>
        <w:t>4. 有料プランの料金体系は、フリープラン期間中の実績データをもとにご提案いたします。</w:t>
      </w:r>
    </w:p>
    <w:p>
      <w:pPr>
        <w:spacing w:after="80"/>
        <w:ind w:left="283" w:hanging="283"/>
      </w:pPr>
      <w:r>
        <w:rPr>
          <w:rFonts w:ascii="Arial" w:hAnsi="Arial" w:eastAsia="Arial"/>
          <w:b w:val="0"/>
          <w:sz w:val="20"/>
        </w:rPr>
        <w:t>5. 掲載情報に虚偽の内容が含まれる場合、掲載をお断りすることがあります。</w:t>
      </w:r>
    </w:p>
    <w:p>
      <w:pPr>
        <w:spacing w:after="80"/>
        <w:ind w:left="283" w:hanging="283"/>
      </w:pPr>
      <w:r>
        <w:rPr>
          <w:rFonts w:ascii="Arial" w:hAnsi="Arial" w:eastAsia="Arial"/>
          <w:b w:val="0"/>
          <w:sz w:val="20"/>
        </w:rPr>
        <w:t>6. 反社会的勢力に該当する場合、お申込みをお断りいたします。</w:t>
      </w:r>
    </w:p>
    <w:p/>
    <w:p>
      <w:pPr>
        <w:spacing w:before="320" w:after="120"/>
        <w:pBdr>
          <w:bottom w:val="single" w:sz="6" w:space="1" w:color="003366"/>
        </w:pBdr>
      </w:pPr>
      <w:r>
        <w:rPr>
          <w:rFonts w:ascii="Arial" w:hAnsi="Arial" w:eastAsia="Arial"/>
          <w:b/>
          <w:color w:val="003366"/>
          <w:sz w:val="28"/>
        </w:rPr>
        <w:t>5. 同意・署名</w:t>
      </w:r>
    </w:p>
    <w:p>
      <w:pPr>
        <w:spacing w:after="320"/>
      </w:pPr>
      <w:r>
        <w:rPr>
          <w:rFonts w:ascii="Arial" w:hAnsi="Arial" w:eastAsia="Arial"/>
          <w:b/>
          <w:sz w:val="22"/>
        </w:rPr>
        <w:t>☐　上記の条件に同意します。</w:t>
      </w:r>
    </w:p>
    <w:p>
      <w:pPr>
        <w:spacing w:after="160" w:before="0"/>
      </w:pPr>
      <w:r>
        <w:rPr>
          <w:rFonts w:ascii="Arial" w:hAnsi="Arial" w:eastAsia="Arial"/>
          <w:b/>
          <w:sz w:val="22"/>
        </w:rPr>
        <w:t>【申込者】</w:t>
      </w:r>
    </w:p>
    <w:p>
      <w:pPr>
        <w:spacing w:after="160"/>
        <w:ind w:left="567"/>
      </w:pPr>
      <w:r>
        <w:rPr>
          <w:rFonts w:ascii="Arial" w:hAnsi="Arial" w:eastAsia="Arial"/>
          <w:b w:val="0"/>
          <w:sz w:val="21"/>
        </w:rPr>
        <w:t>会社名：＿＿＿＿＿＿＿＿＿＿＿＿＿＿＿＿＿＿＿＿</w:t>
      </w:r>
    </w:p>
    <w:p>
      <w:pPr>
        <w:spacing w:after="160"/>
        <w:ind w:left="567"/>
      </w:pPr>
      <w:r>
        <w:rPr>
          <w:rFonts w:ascii="Arial" w:hAnsi="Arial" w:eastAsia="Arial"/>
          <w:b w:val="0"/>
          <w:sz w:val="21"/>
        </w:rPr>
        <w:t>担当者名：＿＿＿＿＿＿＿＿＿＿＿＿＿＿＿＿（印）</w:t>
      </w:r>
    </w:p>
    <w:p>
      <w:pPr>
        <w:spacing w:after="160"/>
        <w:ind w:left="567"/>
      </w:pPr>
      <w:r>
        <w:rPr>
          <w:rFonts w:ascii="Arial" w:hAnsi="Arial" w:eastAsia="Arial"/>
          <w:b w:val="0"/>
          <w:sz w:val="21"/>
        </w:rPr>
        <w:t>日付：＿＿＿＿年＿＿月＿＿日</w:t>
      </w:r>
    </w:p>
    <w:p>
      <w:pPr>
        <w:spacing w:after="240"/>
      </w:pPr>
    </w:p>
    <w:p>
      <w:pPr>
        <w:spacing w:after="160" w:before="0"/>
      </w:pPr>
      <w:r>
        <w:rPr>
          <w:rFonts w:ascii="Arial" w:hAnsi="Arial" w:eastAsia="Arial"/>
          <w:b/>
          <w:sz w:val="22"/>
        </w:rPr>
        <w:t>【株式会社wazeka（ぺいほーむ事業部）】</w:t>
      </w:r>
    </w:p>
    <w:p>
      <w:pPr>
        <w:spacing w:after="160"/>
        <w:ind w:left="567"/>
      </w:pPr>
      <w:r>
        <w:rPr>
          <w:rFonts w:ascii="Arial" w:hAnsi="Arial" w:eastAsia="Arial"/>
          <w:b w:val="0"/>
          <w:sz w:val="21"/>
        </w:rPr>
        <w:t>担当者名：＿＿＿＿＿＿＿＿＿＿＿＿＿＿＿＿</w:t>
      </w:r>
    </w:p>
    <w:p>
      <w:pPr>
        <w:spacing w:after="160"/>
        <w:ind w:left="567"/>
      </w:pPr>
      <w:r>
        <w:rPr>
          <w:rFonts w:ascii="Arial" w:hAnsi="Arial" w:eastAsia="Arial"/>
          <w:b w:val="0"/>
          <w:sz w:val="21"/>
        </w:rPr>
        <w:t>日付：＿＿＿＿年＿＿月＿＿日</w:t>
      </w:r>
    </w:p>
    <w:sectPr w:rsidR="00FC693F" w:rsidRPr="0006063C" w:rsidSect="00034616">
      <w:pgSz w:w="11906" w:h="16838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