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2026年5月リリース前 専門家3名 徹底レビュー</w:t>
      </w:r>
    </w:p>
    <w:p/>
    <w:p>
      <w:r>
        <w:rPr>
          <w:b/>
          <w:color w:val="111827"/>
          <w:sz w:val="20"/>
        </w:rPr>
        <w:t>レビュー日</w:t>
      </w:r>
      <w:r>
        <w:rPr>
          <w:b w:val="0"/>
          <w:color w:val="111827"/>
          <w:sz w:val="20"/>
        </w:rPr>
        <w:t xml:space="preserve">: 2026/04/11 </w:t>
      </w:r>
      <w:r>
        <w:rPr>
          <w:b/>
          <w:color w:val="111827"/>
          <w:sz w:val="20"/>
        </w:rPr>
        <w:t>対象</w:t>
      </w:r>
      <w:r>
        <w:rPr>
          <w:b w:val="0"/>
          <w:color w:val="111827"/>
          <w:sz w:val="20"/>
        </w:rPr>
        <w:t xml:space="preserve">: ぺいほーむポータルサイト（2026/05/01 正式リリース予定） </w:t>
      </w:r>
      <w:r>
        <w:rPr>
          <w:b/>
          <w:color w:val="111827"/>
          <w:sz w:val="20"/>
        </w:rPr>
        <w:t>レビュアー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/>
          <w:sz w:val="20"/>
        </w:rPr>
        <w:t>専門家A</w:t>
      </w:r>
      <w:r>
        <w:rPr>
          <w:b w:val="0"/>
          <w:sz w:val="20"/>
        </w:rPr>
        <w:t>：住宅ポータル UX 設計者（SUUMO・LIFULL HOME'S 出身の想定）</w:t>
      </w:r>
    </w:p>
    <w:p>
      <w:pPr>
        <w:pStyle w:val="ListBullet"/>
      </w:pPr>
      <w:r>
        <w:rPr>
          <w:b/>
          <w:sz w:val="20"/>
        </w:rPr>
        <w:t>専門家B</w:t>
      </w:r>
      <w:r>
        <w:rPr>
          <w:b w:val="0"/>
          <w:sz w:val="20"/>
        </w:rPr>
        <w:t>：スタートアップ CTO / プロダクトリライアビリティ（B2B SaaS 10年）</w:t>
      </w:r>
    </w:p>
    <w:p>
      <w:pPr>
        <w:pStyle w:val="ListBullet"/>
      </w:pPr>
      <w:r>
        <w:rPr>
          <w:b/>
          <w:sz w:val="20"/>
        </w:rPr>
        <w:t>専門家C</w:t>
      </w:r>
      <w:r>
        <w:rPr>
          <w:b w:val="0"/>
          <w:sz w:val="20"/>
        </w:rPr>
        <w:t>：地域工務店 経営コンサルタント（船井総研 住宅事業部 想定）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📋 レビュー方法</w:t>
      </w:r>
    </w:p>
    <w:p/>
    <w:p>
      <w:r>
        <w:rPr>
          <w:b w:val="0"/>
          <w:color w:val="111827"/>
          <w:sz w:val="20"/>
        </w:rPr>
        <w:t>3名の専門家が、実際の `http://localhost:3000` にアクセスし、以下を検証: 1. ユーザー側サイト（トップ〜診断〜予約フロー） 2. 工務店ダッシュボード（/dashboard/builder） 3. 管理者画面（/admin） 4. 技術基盤（API・データ永続化・セキュリティ） 5. コンテンツ品質（動画・記事・施工事例） 6. 料金設計と運用フロー</w:t>
      </w:r>
    </w:p>
    <w:p/>
    <w:p>
      <w:r>
        <w:rPr>
          <w:b w:val="0"/>
          <w:color w:val="111827"/>
          <w:sz w:val="20"/>
        </w:rPr>
        <w:t xml:space="preserve">各カテゴリで </w:t>
      </w:r>
      <w:r>
        <w:rPr>
          <w:b/>
          <w:color w:val="111827"/>
          <w:sz w:val="20"/>
        </w:rPr>
        <w:t>「リリース可否」「必須改善」「推奨改善」「将来課題」</w:t>
      </w:r>
      <w:r>
        <w:rPr>
          <w:b w:val="0"/>
          <w:color w:val="111827"/>
          <w:sz w:val="20"/>
        </w:rPr>
        <w:t xml:space="preserve"> の4段階で評価。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👤 専門家A：住宅ポータル UX 設計者のレビュー</w:t>
      </w:r>
    </w:p>
    <w:p/>
    <w:p>
      <w:r>
        <w:rPr>
          <w:b w:val="0"/>
          <w:color w:val="111827"/>
          <w:sz w:val="20"/>
        </w:rPr>
        <w:t>&gt; 「ポータルとしての一貫性・CVR設計・ユーザー心理を厳しく評価します」</w:t>
      </w:r>
    </w:p>
    <w:p/>
    <w:p>
      <w:pPr>
        <w:pStyle w:val="Heading3"/>
      </w:pPr>
      <w:r>
        <w:rPr>
          <w:color w:val="E8740C"/>
          <w:sz w:val="24"/>
        </w:rPr>
        <w:t>🟢 高く評価できる点</w:t>
      </w:r>
    </w:p>
    <w:p/>
    <w:p>
      <w:pPr>
        <w:pStyle w:val="Heading4"/>
      </w:pPr>
      <w:r>
        <w:rPr>
          <w:color w:val="E8740C"/>
          <w:sz w:val="20"/>
        </w:rPr>
        <w:t>1. **Smart Match / 連絡希望プロファイルは業界の一歩先を行っている**</w:t>
      </w:r>
    </w:p>
    <w:p>
      <w:r>
        <w:rPr>
          <w:b w:val="0"/>
          <w:color w:val="111827"/>
          <w:sz w:val="20"/>
        </w:rPr>
        <w:t>10年前からSUUMOでやりたかったけれど、実現できなかったのがこれです。業界の構造的課題である「しつこい営業問題」を</w:t>
      </w:r>
      <w:r>
        <w:rPr>
          <w:b/>
          <w:color w:val="111827"/>
          <w:sz w:val="20"/>
        </w:rPr>
        <w:t>技術的に解決</w:t>
      </w:r>
      <w:r>
        <w:rPr>
          <w:b w:val="0"/>
          <w:color w:val="111827"/>
          <w:sz w:val="20"/>
        </w:rPr>
        <w:t>しようとしている点は、SUUMOやLIFULL HOME'Sがいまだに実装できていない強力な差別化要因です。</w:t>
      </w:r>
    </w:p>
    <w:p/>
    <w:p>
      <w:pPr>
        <w:pStyle w:val="Heading4"/>
      </w:pPr>
      <w:r>
        <w:rPr>
          <w:color w:val="E8740C"/>
          <w:sz w:val="20"/>
        </w:rPr>
        <w:t>2. **AI診断から見学会予約までの導線が自然**</w:t>
      </w:r>
    </w:p>
    <w:p>
      <w:r>
        <w:rPr>
          <w:b w:val="0"/>
          <w:color w:val="111827"/>
          <w:sz w:val="20"/>
        </w:rPr>
        <w:t>10問2分のAI診断は、ユーザー心理的に「面倒」と感じさせない絶妙な質問数です。診断後に相性の良い工務店3社を提示する画面は、選択肢過多による意思決定疲労を避けられています。</w:t>
      </w:r>
    </w:p>
    <w:p/>
    <w:p>
      <w:pPr>
        <w:pStyle w:val="Heading4"/>
      </w:pPr>
      <w:r>
        <w:rPr>
          <w:color w:val="E8740C"/>
          <w:sz w:val="20"/>
        </w:rPr>
        <w:t>3. **動画という強力な集客資産**</w:t>
      </w:r>
    </w:p>
    <w:p>
      <w:r>
        <w:rPr>
          <w:b w:val="0"/>
          <w:color w:val="111827"/>
          <w:sz w:val="20"/>
        </w:rPr>
        <w:t>SUUMOは広告費で集客していますが、ぺいほーむはYouTubeのオーガニック流入で集客できている。これは構造的に持続可能で、CAC（顧客獲得コスト）を極小化できる唯一の方法です。</w:t>
      </w:r>
    </w:p>
    <w:p/>
    <w:p>
      <w:pPr>
        <w:pStyle w:val="Heading3"/>
      </w:pPr>
      <w:r>
        <w:rPr>
          <w:color w:val="E8740C"/>
          <w:sz w:val="24"/>
        </w:rPr>
        <w:t>🔴 リリース前に必須改善 (3項目)</w:t>
      </w:r>
    </w:p>
    <w:p/>
    <w:p>
      <w:pPr>
        <w:pStyle w:val="Heading4"/>
      </w:pPr>
      <w:r>
        <w:rPr>
          <w:color w:val="E8740C"/>
          <w:sz w:val="20"/>
        </w:rPr>
        <w:t>必須改善 1: **ファーストビューの訴求が弱い**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現状のトップページは「ぺいほーむ住宅ポータル」という抽象的なブランド訴求のみ。ユーザーが「何をしてくれるサイトか」を3秒で理解できません。</w:t>
      </w:r>
    </w:p>
    <w:p/>
    <w:p>
      <w:r>
        <w:rPr>
          <w:b/>
          <w:color w:val="111827"/>
          <w:sz w:val="20"/>
        </w:rPr>
        <w:t>対策</w:t>
      </w:r>
      <w:r>
        <w:rPr>
          <w:b w:val="0"/>
          <w:color w:val="111827"/>
          <w:sz w:val="20"/>
        </w:rPr>
        <w:t>: ヒーローエリアに以下を明示してください：</w:t>
      </w:r>
    </w:p>
    <w:p>
      <w:pPr>
        <w:pStyle w:val="ListBullet"/>
      </w:pPr>
      <w:r>
        <w:rPr>
          <w:b w:val="0"/>
          <w:sz w:val="20"/>
        </w:rPr>
        <w:t>「AIが2分で、あなたに合う工務店を3社提案」</w:t>
      </w:r>
    </w:p>
    <w:p>
      <w:pPr>
        <w:pStyle w:val="ListBullet"/>
      </w:pPr>
      <w:r>
        <w:rPr>
          <w:b w:val="0"/>
          <w:sz w:val="20"/>
        </w:rPr>
        <w:t>「登録・相談・資料請求 全て無料」</w:t>
      </w:r>
    </w:p>
    <w:p>
      <w:pPr>
        <w:pStyle w:val="ListBullet"/>
      </w:pPr>
      <w:r>
        <w:rPr>
          <w:b w:val="0"/>
          <w:sz w:val="20"/>
        </w:rPr>
        <w:t>「九州の平屋なら、ぺいほーむ」</w:t>
      </w:r>
    </w:p>
    <w:p/>
    <w:p>
      <w:r>
        <w:rPr>
          <w:b w:val="0"/>
          <w:color w:val="111827"/>
          <w:sz w:val="20"/>
        </w:rPr>
        <w:t>ボタンは「無料でAI診断を始める」を最大サイズで1つだけ配置。「動画を見る」などの二次ボタンは小さく。</w:t>
      </w:r>
    </w:p>
    <w:p/>
    <w:p>
      <w:pPr>
        <w:pStyle w:val="Heading4"/>
      </w:pPr>
      <w:r>
        <w:rPr>
          <w:color w:val="E8740C"/>
          <w:sz w:val="20"/>
        </w:rPr>
        <w:t>必須改善 2: **スマートフォンでの表示最適化の検証不足**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住宅系ユーザーの70%以上がスマホから来訪しますが、現状のレイアウト検証がPC中心と推察されます。特に見学会予約フォームの入力欄がスマホで窮屈に見える可能性があります。</w:t>
      </w:r>
    </w:p>
    <w:p/>
    <w:p>
      <w:r>
        <w:rPr>
          <w:b/>
          <w:color w:val="111827"/>
          <w:sz w:val="20"/>
        </w:rPr>
        <w:t>対策</w:t>
      </w:r>
      <w:r>
        <w:rPr>
          <w:b w:val="0"/>
          <w:color w:val="111827"/>
          <w:sz w:val="20"/>
        </w:rPr>
        <w:t>: iPhone SE (375px幅) と iPhone 14 Pro Max (430px幅) の2サイズで全画面を検証。入力欄は`h-12`以上、ボタンは`h-14`以上で再調整。</w:t>
      </w:r>
    </w:p>
    <w:p/>
    <w:p>
      <w:pPr>
        <w:pStyle w:val="Heading4"/>
      </w:pPr>
      <w:r>
        <w:rPr>
          <w:color w:val="E8740C"/>
          <w:sz w:val="20"/>
        </w:rPr>
        <w:t>必須改善 3: **個人情報の扱いに関する明示不足**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見学会予約フォームで入力する個人情報が「どの工務店に渡されるのか」「何に使われるのか」が分かりにくい。特にスマートマッチで複数社にデータが渡る場合、ユーザーの不安が残ります。</w:t>
      </w:r>
    </w:p>
    <w:p/>
    <w:p>
      <w:r>
        <w:rPr>
          <w:b/>
          <w:color w:val="111827"/>
          <w:sz w:val="20"/>
        </w:rPr>
        <w:t>対策</w:t>
      </w:r>
      <w:r>
        <w:rPr>
          <w:b w:val="0"/>
          <w:color w:val="111827"/>
          <w:sz w:val="20"/>
        </w:rPr>
        <w:t>: 予約フォーム直前に、以下を明示するチェックボックスを追加:</w:t>
      </w:r>
    </w:p>
    <w:p>
      <w:pPr>
        <w:pStyle w:val="ListBullet"/>
      </w:pPr>
      <w:r>
        <w:rPr>
          <w:b w:val="0"/>
          <w:sz w:val="20"/>
        </w:rPr>
        <w:t>[ ] 〇〇工務店様にお名前・連絡先・希望条件をお伝えすることに同意します</w:t>
      </w:r>
    </w:p>
    <w:p>
      <w:pPr>
        <w:pStyle w:val="ListBullet"/>
      </w:pPr>
      <w:r>
        <w:rPr>
          <w:b w:val="0"/>
          <w:sz w:val="20"/>
        </w:rPr>
        <w:t>[ ] 第三者への提供はされないことを了承しました</w:t>
      </w:r>
    </w:p>
    <w:p/>
    <w:p>
      <w:pPr>
        <w:pStyle w:val="Heading3"/>
      </w:pPr>
      <w:r>
        <w:rPr>
          <w:color w:val="E8740C"/>
          <w:sz w:val="24"/>
        </w:rPr>
        <w:t>🟡 推奨改善 (リリース後3ヶ月以内)</w:t>
      </w:r>
    </w:p>
    <w:p/>
    <w:p>
      <w:pPr>
        <w:pStyle w:val="ListNumber"/>
      </w:pPr>
      <w:r>
        <w:rPr>
          <w:b/>
          <w:sz w:val="20"/>
        </w:rPr>
        <w:t>施工事例ページの「比較カート機能」</w:t>
      </w:r>
      <w:r>
        <w:rPr>
          <w:b w:val="0"/>
          <w:sz w:val="20"/>
        </w:rPr>
        <w:t xml:space="preserve"> — 気になった事例を複数ブックマークして比較できる機能</w:t>
      </w:r>
    </w:p>
    <w:p>
      <w:pPr>
        <w:pStyle w:val="ListNumber"/>
      </w:pPr>
      <w:r>
        <w:rPr>
          <w:b/>
          <w:sz w:val="20"/>
        </w:rPr>
        <w:t>お客様の声の動画化</w:t>
      </w:r>
      <w:r>
        <w:rPr>
          <w:b w:val="0"/>
          <w:sz w:val="20"/>
        </w:rPr>
        <w:t xml:space="preserve"> — 文字の体験談より動画の体験談の方が信頼度が圧倒的に高い</w:t>
      </w:r>
    </w:p>
    <w:p>
      <w:pPr>
        <w:pStyle w:val="ListNumber"/>
      </w:pPr>
      <w:r>
        <w:rPr>
          <w:b/>
          <w:sz w:val="20"/>
        </w:rPr>
        <w:t>AI診断結果の「その後」への動線</w:t>
      </w:r>
      <w:r>
        <w:rPr>
          <w:b w:val="0"/>
          <w:sz w:val="20"/>
        </w:rPr>
        <w:t xml:space="preserve"> — 診断結果を見ただけで離脱するユーザーが多いので、「この結果をPDFで保存」「3社に一括資料請求」などの次アクションを用意</w:t>
      </w:r>
    </w:p>
    <w:p>
      <w:pPr>
        <w:pStyle w:val="ListNumber"/>
      </w:pPr>
      <w:r>
        <w:rPr>
          <w:b/>
          <w:sz w:val="20"/>
        </w:rPr>
        <w:t>リードタイム表示</w:t>
      </w:r>
      <w:r>
        <w:rPr>
          <w:b w:val="0"/>
          <w:sz w:val="20"/>
        </w:rPr>
        <w:t xml:space="preserve"> — 見学会予約から実際の見学までの日数目安を表示（例：「最短3日後から見学可能」）</w:t>
      </w:r>
    </w:p>
    <w:p/>
    <w:p>
      <w:pPr>
        <w:pStyle w:val="Heading3"/>
      </w:pPr>
      <w:r>
        <w:rPr>
          <w:color w:val="E8740C"/>
          <w:sz w:val="24"/>
        </w:rPr>
        <w:t>🔵 将来課題 (1年以上先)</w:t>
      </w:r>
    </w:p>
    <w:p/>
    <w:p>
      <w:pPr>
        <w:pStyle w:val="ListBullet"/>
      </w:pPr>
      <w:r>
        <w:rPr>
          <w:b w:val="0"/>
          <w:sz w:val="20"/>
        </w:rPr>
        <w:t>マイページ内の「家づくりジャーニー管理」（診断→事例閲覧→見学会→契約 の進捗を時系列で管理）</w:t>
      </w:r>
    </w:p>
    <w:p>
      <w:pPr>
        <w:pStyle w:val="ListBullet"/>
      </w:pPr>
      <w:r>
        <w:rPr>
          <w:b w:val="0"/>
          <w:sz w:val="20"/>
        </w:rPr>
        <w:t>チャットボット（AI）によるFAQ 24時間対応</w:t>
      </w:r>
    </w:p>
    <w:p>
      <w:pPr>
        <w:pStyle w:val="ListBullet"/>
      </w:pPr>
      <w:r>
        <w:rPr>
          <w:b w:val="0"/>
          <w:sz w:val="20"/>
        </w:rPr>
        <w:t>住宅ローン事前審査との連携（LIFULL HOME'S が最近導入）</w:t>
      </w:r>
    </w:p>
    <w:p/>
    <w:p>
      <w:pPr>
        <w:pStyle w:val="Heading3"/>
      </w:pPr>
      <w:r>
        <w:rPr>
          <w:color w:val="E8740C"/>
          <w:sz w:val="24"/>
        </w:rPr>
        <w:t>💬 総評</w:t>
      </w:r>
    </w:p>
    <w:p>
      <w:r>
        <w:rPr>
          <w:b w:val="0"/>
          <w:color w:val="111827"/>
          <w:sz w:val="20"/>
        </w:rPr>
        <w:t>&gt; 「リリース可否：</w:t>
      </w:r>
      <w:r>
        <w:rPr>
          <w:b/>
          <w:color w:val="111827"/>
          <w:sz w:val="20"/>
        </w:rPr>
        <w:t>条件付き可</w:t>
      </w:r>
      <w:r>
        <w:rPr>
          <w:b w:val="0"/>
          <w:color w:val="111827"/>
          <w:sz w:val="20"/>
        </w:rPr>
        <w:t xml:space="preserve">。上記『必須改善3項目』を完了すれば、5月リリースは問題ありません。 &gt; ポテンシャルは極めて高く、私が SUUMO 時代に『やりたかった』ことを実現しています。特に Smart Match と AI診断は、業界平均のCVR (1-2%) を </w:t>
      </w:r>
      <w:r>
        <w:rPr>
          <w:b/>
          <w:color w:val="111827"/>
          <w:sz w:val="20"/>
        </w:rPr>
        <w:t>3-5%まで引き上げる可能性</w:t>
      </w:r>
      <w:r>
        <w:rPr>
          <w:b w:val="0"/>
          <w:color w:val="111827"/>
          <w:sz w:val="20"/>
        </w:rPr>
        <w:t xml:space="preserve"> があります。」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🔧 専門家B：スタートアップ CTO のレビュー</w:t>
      </w:r>
    </w:p>
    <w:p/>
    <w:p>
      <w:r>
        <w:rPr>
          <w:b w:val="0"/>
          <w:color w:val="111827"/>
          <w:sz w:val="20"/>
        </w:rPr>
        <w:t>&gt; 「技術的な安定性・セキュリティ・運用可能性を厳しく評価します」</w:t>
      </w:r>
    </w:p>
    <w:p/>
    <w:p>
      <w:pPr>
        <w:pStyle w:val="Heading3"/>
      </w:pPr>
      <w:r>
        <w:rPr>
          <w:color w:val="E8740C"/>
          <w:sz w:val="24"/>
        </w:rPr>
        <w:t>🟢 高く評価できる点</w:t>
      </w:r>
    </w:p>
    <w:p/>
    <w:p>
      <w:pPr>
        <w:pStyle w:val="Heading4"/>
      </w:pPr>
      <w:r>
        <w:rPr>
          <w:color w:val="E8740C"/>
          <w:sz w:val="20"/>
        </w:rPr>
        <w:t>1. **API とコンテンツのフォールバック設計が堅牢**</w:t>
      </w:r>
    </w:p>
    <w:p>
      <w:r>
        <w:rPr>
          <w:b w:val="0"/>
          <w:color w:val="111827"/>
          <w:sz w:val="20"/>
        </w:rPr>
        <w:t>Supabaseが接続できない場合に `.local-data` のJSONフォールバックで動作する設計は、スタートアップとして非常に現実的です。リリース初期に Supabase の設定ミスで全停止するリスクを回避できています。</w:t>
      </w:r>
    </w:p>
    <w:p/>
    <w:p>
      <w:pPr>
        <w:pStyle w:val="Heading4"/>
      </w:pPr>
      <w:r>
        <w:rPr>
          <w:color w:val="E8740C"/>
          <w:sz w:val="20"/>
        </w:rPr>
        <w:t>2. **管理画面（/admin）の CMS 機能が充実**</w:t>
      </w:r>
    </w:p>
    <w:p>
      <w:r>
        <w:rPr>
          <w:b w:val="0"/>
          <w:color w:val="111827"/>
          <w:sz w:val="20"/>
        </w:rPr>
        <w:t>15種類のコンテンツタイプが管理画面から CRUD できる状態になっているのは驚きです。これは通常、リリース後3-6ヶ月かけて実装する範囲です。</w:t>
      </w:r>
    </w:p>
    <w:p/>
    <w:p>
      <w:pPr>
        <w:pStyle w:val="Heading4"/>
      </w:pPr>
      <w:r>
        <w:rPr>
          <w:color w:val="E8740C"/>
          <w:sz w:val="20"/>
        </w:rPr>
        <w:t>3. **Next.js 16 の Server Components を適切に活用**</w:t>
      </w:r>
    </w:p>
    <w:p>
      <w:r>
        <w:rPr>
          <w:b w:val="0"/>
          <w:color w:val="111827"/>
          <w:sz w:val="20"/>
        </w:rPr>
        <w:t>モダンなフロントエンド基盤で、パフォーマンス・SEO の両面で有利。中長期的なメンテナンス性も高い。</w:t>
      </w:r>
    </w:p>
    <w:p/>
    <w:p>
      <w:pPr>
        <w:pStyle w:val="Heading3"/>
      </w:pPr>
      <w:r>
        <w:rPr>
          <w:color w:val="E8740C"/>
          <w:sz w:val="24"/>
        </w:rPr>
        <w:t>🔴 リリース前に必須改善 (5項目)</w:t>
      </w:r>
    </w:p>
    <w:p/>
    <w:p>
      <w:pPr>
        <w:pStyle w:val="Heading4"/>
      </w:pPr>
      <w:r>
        <w:rPr>
          <w:color w:val="E8740C"/>
          <w:sz w:val="20"/>
        </w:rPr>
        <w:t>必須改善 1: **エラーハンドリングの網羅性不足**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`/api/leads` のPOSTは try/catch で守られていますが、AI診断の結果保存、成約トラッキング、支払い記録などの「失敗したら売上を逸失する」重要処理のエラーハンドリングが不十分に見えます。</w:t>
      </w:r>
    </w:p>
    <w:p/>
    <w:p>
      <w:r>
        <w:rPr>
          <w:b/>
          <w:color w:val="111827"/>
          <w:sz w:val="20"/>
        </w:rPr>
        <w:t>対策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 w:val="0"/>
          <w:sz w:val="20"/>
        </w:rPr>
        <w:t>全APIで Sentry（またはLogtail）などのエラー追跡ツールを導入</w:t>
      </w:r>
    </w:p>
    <w:p>
      <w:pPr>
        <w:pStyle w:val="ListBullet"/>
      </w:pPr>
      <w:r>
        <w:rPr>
          <w:b w:val="0"/>
          <w:sz w:val="20"/>
        </w:rPr>
        <w:t>重要な処理（予約・成約・支払い）は失敗時にSlackやメールで即時通知</w:t>
      </w:r>
    </w:p>
    <w:p>
      <w:pPr>
        <w:pStyle w:val="ListBullet"/>
      </w:pPr>
      <w:r>
        <w:rPr>
          <w:b w:val="0"/>
          <w:sz w:val="20"/>
        </w:rPr>
        <w:t>DB書き込み失敗時は自動リトライ（最大3回）</w:t>
      </w:r>
    </w:p>
    <w:p/>
    <w:p>
      <w:pPr>
        <w:pStyle w:val="Heading4"/>
      </w:pPr>
      <w:r>
        <w:rPr>
          <w:color w:val="E8740C"/>
          <w:sz w:val="20"/>
        </w:rPr>
        <w:t>必須改善 2: **個人情報の暗号化・バックアップ体制**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ユーザー情報が `.local-data/*.json` に平文で保存されている状態は、本番環境では致命的です。</w:t>
      </w:r>
    </w:p>
    <w:p/>
    <w:p>
      <w:r>
        <w:rPr>
          <w:b/>
          <w:color w:val="111827"/>
          <w:sz w:val="20"/>
        </w:rPr>
        <w:t>対策（リリース前必須）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 w:val="0"/>
          <w:sz w:val="20"/>
        </w:rPr>
        <w:t>本番環境は Supabase に切り替え、個人情報カラムは `pgcrypto` で暗号化</w:t>
      </w:r>
    </w:p>
    <w:p>
      <w:pPr>
        <w:pStyle w:val="ListBullet"/>
      </w:pPr>
      <w:r>
        <w:rPr>
          <w:b w:val="0"/>
          <w:sz w:val="20"/>
        </w:rPr>
        <w:t>日次バックアップを外部ストレージ（AWS S3 or Cloudflare R2）に自動保存</w:t>
      </w:r>
    </w:p>
    <w:p>
      <w:pPr>
        <w:pStyle w:val="ListBullet"/>
      </w:pPr>
      <w:r>
        <w:rPr>
          <w:b w:val="0"/>
          <w:sz w:val="20"/>
        </w:rPr>
        <w:t>バックアップからのリストア手順を文書化し、1度は実行して動作確認</w:t>
      </w:r>
    </w:p>
    <w:p/>
    <w:p>
      <w:pPr>
        <w:pStyle w:val="Heading4"/>
      </w:pPr>
      <w:r>
        <w:rPr>
          <w:color w:val="E8740C"/>
          <w:sz w:val="20"/>
        </w:rPr>
        <w:t>必須改善 3: **CSRF / XSS / SQL Injection 対策の検証**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Next.js のデフォルト保護だけでは、ユーザー入力を受ける全フォームの対策として不十分。</w:t>
      </w:r>
    </w:p>
    <w:p/>
    <w:p>
      <w:r>
        <w:rPr>
          <w:b/>
          <w:color w:val="111827"/>
          <w:sz w:val="20"/>
        </w:rPr>
        <w:t>対策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 w:val="0"/>
          <w:sz w:val="20"/>
        </w:rPr>
        <w:t>全フォームに zod/yup でのスキーマバリデーション</w:t>
      </w:r>
    </w:p>
    <w:p>
      <w:pPr>
        <w:pStyle w:val="ListBullet"/>
      </w:pPr>
      <w:r>
        <w:rPr>
          <w:b w:val="0"/>
          <w:sz w:val="20"/>
        </w:rPr>
        <w:t>DOMPurify でHTMLサニタイズ</w:t>
      </w:r>
    </w:p>
    <w:p>
      <w:pPr>
        <w:pStyle w:val="ListBullet"/>
      </w:pPr>
      <w:r>
        <w:rPr>
          <w:b w:val="0"/>
          <w:sz w:val="20"/>
        </w:rPr>
        <w:t>Supabase の RLS (Row Level Security) を全テーブルで有効化</w:t>
      </w:r>
    </w:p>
    <w:p>
      <w:pPr>
        <w:pStyle w:val="ListBullet"/>
      </w:pPr>
      <w:r>
        <w:rPr>
          <w:b w:val="0"/>
          <w:sz w:val="20"/>
        </w:rPr>
        <w:t>`bun run test:security` のようなセキュリティテストを CI に組み込む</w:t>
      </w:r>
    </w:p>
    <w:p/>
    <w:p>
      <w:pPr>
        <w:pStyle w:val="Heading4"/>
      </w:pPr>
      <w:r>
        <w:rPr>
          <w:color w:val="E8740C"/>
          <w:sz w:val="20"/>
        </w:rPr>
        <w:t>必須改善 4: **認証・権限管理の強化**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現状、工務店ダッシュボードと管理者画面の権限境界が曖昧な箇所がある可能性。</w:t>
      </w:r>
    </w:p>
    <w:p/>
    <w:p>
      <w:r>
        <w:rPr>
          <w:b/>
          <w:color w:val="111827"/>
          <w:sz w:val="20"/>
        </w:rPr>
        <w:t>対策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 w:val="0"/>
          <w:sz w:val="20"/>
        </w:rPr>
        <w:t>NextAuth の middleware で全 `/admin/*` と `/dashboard/builder/*` のアクセス権限を厳格チェック</w:t>
      </w:r>
    </w:p>
    <w:p>
      <w:pPr>
        <w:pStyle w:val="ListBullet"/>
      </w:pPr>
      <w:r>
        <w:rPr>
          <w:b w:val="0"/>
          <w:sz w:val="20"/>
        </w:rPr>
        <w:t>工務店アカウントは自社データ以外にアクセスできないことをテストで担保</w:t>
      </w:r>
    </w:p>
    <w:p>
      <w:pPr>
        <w:pStyle w:val="ListBullet"/>
      </w:pPr>
      <w:r>
        <w:rPr>
          <w:b w:val="0"/>
          <w:sz w:val="20"/>
        </w:rPr>
        <w:t>管理者パスワードは本番環境で必ず変更（デフォルト `test1234` などが残っていないか確認）</w:t>
      </w:r>
    </w:p>
    <w:p/>
    <w:p>
      <w:pPr>
        <w:pStyle w:val="Heading4"/>
      </w:pPr>
      <w:r>
        <w:rPr>
          <w:color w:val="E8740C"/>
          <w:sz w:val="20"/>
        </w:rPr>
        <w:t>必須改善 5: **本番環境の死活監視**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リリース後に「サイトが落ちた」「APIが応答しない」などが即座に検知できないと、売上を逸失します。</w:t>
      </w:r>
    </w:p>
    <w:p/>
    <w:p>
      <w:r>
        <w:rPr>
          <w:b/>
          <w:color w:val="111827"/>
          <w:sz w:val="20"/>
        </w:rPr>
        <w:t>対策（リリース前必須）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 w:val="0"/>
          <w:sz w:val="20"/>
        </w:rPr>
        <w:t>Vercel Analytics または Cloudflare で外形監視</w:t>
      </w:r>
    </w:p>
    <w:p>
      <w:pPr>
        <w:pStyle w:val="ListBullet"/>
      </w:pPr>
      <w:r>
        <w:rPr>
          <w:b w:val="0"/>
          <w:sz w:val="20"/>
        </w:rPr>
        <w:t>主要ページ（/, /diagnosis, /event/xxx）の応答時間を5分ごとに監視</w:t>
      </w:r>
    </w:p>
    <w:p>
      <w:pPr>
        <w:pStyle w:val="ListBullet"/>
      </w:pPr>
      <w:r>
        <w:rPr>
          <w:b w:val="0"/>
          <w:sz w:val="20"/>
        </w:rPr>
        <w:t>応答時間 &gt; 3秒 or エラー率 &gt; 1% でSlack通知</w:t>
      </w:r>
    </w:p>
    <w:p/>
    <w:p>
      <w:pPr>
        <w:pStyle w:val="Heading3"/>
      </w:pPr>
      <w:r>
        <w:rPr>
          <w:color w:val="E8740C"/>
          <w:sz w:val="24"/>
        </w:rPr>
        <w:t>🟡 推奨改善 (リリース後1ヶ月以内)</w:t>
      </w:r>
    </w:p>
    <w:p/>
    <w:p>
      <w:pPr>
        <w:pStyle w:val="ListNumber"/>
      </w:pPr>
      <w:r>
        <w:rPr>
          <w:b/>
          <w:sz w:val="20"/>
        </w:rPr>
        <w:t>E2Eテストの導入</w:t>
      </w:r>
      <w:r>
        <w:rPr>
          <w:b w:val="0"/>
          <w:sz w:val="20"/>
        </w:rPr>
        <w:t xml:space="preserve"> — Playwright で主要導線（診断→予約→確認メール）をテスト自動化</w:t>
      </w:r>
    </w:p>
    <w:p>
      <w:pPr>
        <w:pStyle w:val="ListNumber"/>
      </w:pPr>
      <w:r>
        <w:rPr>
          <w:b/>
          <w:sz w:val="20"/>
        </w:rPr>
        <w:t>パフォーマンス計測</w:t>
      </w:r>
      <w:r>
        <w:rPr>
          <w:b w:val="0"/>
          <w:sz w:val="20"/>
        </w:rPr>
        <w:t xml:space="preserve"> — Lighthouse スコアを 90+ に引き上げ（特にLCP / TTFB）</w:t>
      </w:r>
    </w:p>
    <w:p>
      <w:pPr>
        <w:pStyle w:val="ListNumber"/>
      </w:pPr>
      <w:r>
        <w:rPr>
          <w:b/>
          <w:sz w:val="20"/>
        </w:rPr>
        <w:t>画像最適化</w:t>
      </w:r>
      <w:r>
        <w:rPr>
          <w:b w:val="0"/>
          <w:sz w:val="20"/>
        </w:rPr>
        <w:t xml:space="preserve"> — 施工事例・ルームツアー画像は AVIF or WebP 形式で配信</w:t>
      </w:r>
    </w:p>
    <w:p>
      <w:pPr>
        <w:pStyle w:val="ListNumber"/>
      </w:pPr>
      <w:r>
        <w:rPr>
          <w:b/>
          <w:sz w:val="20"/>
        </w:rPr>
        <w:t>メール配信の冗長化</w:t>
      </w:r>
      <w:r>
        <w:rPr>
          <w:b w:val="0"/>
          <w:sz w:val="20"/>
        </w:rPr>
        <w:t xml:space="preserve"> — Resend のみに依存すると SPOF。AWS SES と併用</w:t>
      </w:r>
    </w:p>
    <w:p>
      <w:pPr>
        <w:pStyle w:val="ListNumber"/>
      </w:pPr>
      <w:r>
        <w:rPr>
          <w:b/>
          <w:sz w:val="20"/>
        </w:rPr>
        <w:t>工務店ダッシュボードのログ機能</w:t>
      </w:r>
      <w:r>
        <w:rPr>
          <w:b w:val="0"/>
          <w:sz w:val="20"/>
        </w:rPr>
        <w:t xml:space="preserve"> — 「誰が何を見たか」を監査ログとして保存</w:t>
      </w:r>
    </w:p>
    <w:p/>
    <w:p>
      <w:pPr>
        <w:pStyle w:val="Heading3"/>
      </w:pPr>
      <w:r>
        <w:rPr>
          <w:color w:val="E8740C"/>
          <w:sz w:val="24"/>
        </w:rPr>
        <w:t>🔵 将来課題 (6ヶ月以上先)</w:t>
      </w:r>
    </w:p>
    <w:p/>
    <w:p>
      <w:pPr>
        <w:pStyle w:val="ListBullet"/>
      </w:pPr>
      <w:r>
        <w:rPr>
          <w:b w:val="0"/>
          <w:sz w:val="20"/>
        </w:rPr>
        <w:t>マイクロサービス化（コンテンツ・決済・認証の分離）</w:t>
      </w:r>
    </w:p>
    <w:p>
      <w:pPr>
        <w:pStyle w:val="ListBullet"/>
      </w:pPr>
      <w:r>
        <w:rPr>
          <w:b w:val="0"/>
          <w:sz w:val="20"/>
        </w:rPr>
        <w:t>BigQuery / Snowflake への分析基盤移行</w:t>
      </w:r>
    </w:p>
    <w:p>
      <w:pPr>
        <w:pStyle w:val="ListBullet"/>
      </w:pPr>
      <w:r>
        <w:rPr>
          <w:b w:val="0"/>
          <w:sz w:val="20"/>
        </w:rPr>
        <w:t>モバイルアプリ（React Native）の検討</w:t>
      </w:r>
    </w:p>
    <w:p/>
    <w:p>
      <w:pPr>
        <w:pStyle w:val="Heading3"/>
      </w:pPr>
      <w:r>
        <w:rPr>
          <w:color w:val="E8740C"/>
          <w:sz w:val="24"/>
        </w:rPr>
        <w:t>💬 総評</w:t>
      </w:r>
    </w:p>
    <w:p>
      <w:r>
        <w:rPr>
          <w:b w:val="0"/>
          <w:color w:val="111827"/>
          <w:sz w:val="20"/>
        </w:rPr>
        <w:t>&gt; 「リリース可否：</w:t>
      </w:r>
      <w:r>
        <w:rPr>
          <w:b/>
          <w:color w:val="111827"/>
          <w:sz w:val="20"/>
        </w:rPr>
        <w:t>条件付き可</w:t>
      </w:r>
      <w:r>
        <w:rPr>
          <w:b w:val="0"/>
          <w:color w:val="111827"/>
          <w:sz w:val="20"/>
        </w:rPr>
        <w:t xml:space="preserve">。ただし『必須改善5項目』のうち、個人情報の暗号化と死活監視は </w:t>
      </w:r>
      <w:r>
        <w:rPr>
          <w:b/>
          <w:color w:val="111827"/>
          <w:sz w:val="20"/>
        </w:rPr>
        <w:t>絶対</w:t>
      </w:r>
      <w:r>
        <w:rPr>
          <w:b w:val="0"/>
          <w:color w:val="111827"/>
          <w:sz w:val="20"/>
        </w:rPr>
        <w:t xml:space="preserve"> にリリース前に対応してください。それ以外はリリース後2週間以内でOKです。 &gt; プロダクトの設計思想は良く、Next.js 16 + Supabase の組み合わせはモダンで将来性があります。ただ、</w:t>
      </w:r>
      <w:r>
        <w:rPr>
          <w:b/>
          <w:color w:val="111827"/>
          <w:sz w:val="20"/>
        </w:rPr>
        <w:t>スタートアップ特有の "勢いで作った" 部分</w:t>
      </w:r>
      <w:r>
        <w:rPr>
          <w:b w:val="0"/>
          <w:color w:val="111827"/>
          <w:sz w:val="20"/>
        </w:rPr>
        <w:t xml:space="preserve"> が散見されるので、リリース前の1-2週間はバグ潰しに専念することを強く推奨します。」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💼 専門家C：地域工務店 経営コンサルタントのレビュー</w:t>
      </w:r>
    </w:p>
    <w:p/>
    <w:p>
      <w:r>
        <w:rPr>
          <w:b w:val="0"/>
          <w:color w:val="111827"/>
          <w:sz w:val="20"/>
        </w:rPr>
        <w:t>&gt; 「工務店側の現場感覚・実運用可能性を厳しく評価します」</w:t>
      </w:r>
    </w:p>
    <w:p/>
    <w:p>
      <w:pPr>
        <w:pStyle w:val="Heading3"/>
      </w:pPr>
      <w:r>
        <w:rPr>
          <w:color w:val="E8740C"/>
          <w:sz w:val="24"/>
        </w:rPr>
        <w:t>🟢 高く評価できる点</w:t>
      </w:r>
    </w:p>
    <w:p/>
    <w:p>
      <w:pPr>
        <w:pStyle w:val="Heading4"/>
      </w:pPr>
      <w:r>
        <w:rPr>
          <w:color w:val="E8740C"/>
          <w:sz w:val="20"/>
        </w:rPr>
        <w:t>1. **工務店ダッシュボードの機能が現場感に合っている**</w:t>
      </w:r>
    </w:p>
    <w:p>
      <w:r>
        <w:rPr>
          <w:b w:val="0"/>
          <w:color w:val="111827"/>
          <w:sz w:val="20"/>
        </w:rPr>
        <w:t>「管理画面のUIが複雑すぎて使えない」というポータルサイトが多い中、ぺいほーむの工務店ダッシュボードは</w:t>
      </w:r>
      <w:r>
        <w:rPr>
          <w:b/>
          <w:color w:val="111827"/>
          <w:sz w:val="20"/>
        </w:rPr>
        <w:t>シンプルで直感的</w:t>
      </w:r>
      <w:r>
        <w:rPr>
          <w:b w:val="0"/>
          <w:color w:val="111827"/>
          <w:sz w:val="20"/>
        </w:rPr>
        <w:t>です。ITが苦手な50代の工務店社長でも使えるレベル。</w:t>
      </w:r>
    </w:p>
    <w:p/>
    <w:p>
      <w:pPr>
        <w:pStyle w:val="Heading4"/>
      </w:pPr>
      <w:r>
        <w:rPr>
          <w:color w:val="E8740C"/>
          <w:sz w:val="20"/>
        </w:rPr>
        <w:t>2. **料金体系がわかりやすい**</w:t>
      </w:r>
    </w:p>
    <w:p>
      <w:r>
        <w:rPr>
          <w:b w:val="0"/>
          <w:color w:val="111827"/>
          <w:sz w:val="20"/>
        </w:rPr>
        <w:t>「月額無料＋見学会予約時のみ5万円」は、工務店にとって</w:t>
      </w:r>
      <w:r>
        <w:rPr>
          <w:b/>
          <w:color w:val="111827"/>
          <w:sz w:val="20"/>
        </w:rPr>
        <w:t>意思決定が極めて簡単</w:t>
      </w:r>
      <w:r>
        <w:rPr>
          <w:b w:val="0"/>
          <w:color w:val="111827"/>
          <w:sz w:val="20"/>
        </w:rPr>
        <w:t>です。稟議書を書く必要がないレベル。これはSUUMO/HOME'Sが絶対に真似できない魅力。</w:t>
      </w:r>
    </w:p>
    <w:p/>
    <w:p>
      <w:pPr>
        <w:pStyle w:val="Heading4"/>
      </w:pPr>
      <w:r>
        <w:rPr>
          <w:color w:val="E8740C"/>
          <w:sz w:val="20"/>
        </w:rPr>
        <w:t>3. **成約報酬3%の上限設計は業界にフィットする**</w:t>
      </w:r>
    </w:p>
    <w:p>
      <w:r>
        <w:rPr>
          <w:b w:val="0"/>
          <w:color w:val="111827"/>
          <w:sz w:val="20"/>
        </w:rPr>
        <w:t>タウンライフ家づくりと同じ3%ですが、「見学会予約時の5万円を差し引く」という設計は</w:t>
      </w:r>
      <w:r>
        <w:rPr>
          <w:b/>
          <w:color w:val="111827"/>
          <w:sz w:val="20"/>
        </w:rPr>
        <w:t>工務店側の心理的負担を軽減</w:t>
      </w:r>
      <w:r>
        <w:rPr>
          <w:b w:val="0"/>
          <w:color w:val="111827"/>
          <w:sz w:val="20"/>
        </w:rPr>
        <w:t>します。上限キャップがあることで、予約が増えすぎて赤字になる不安も払拭できます。</w:t>
      </w:r>
    </w:p>
    <w:p/>
    <w:p>
      <w:pPr>
        <w:pStyle w:val="Heading3"/>
      </w:pPr>
      <w:r>
        <w:rPr>
          <w:color w:val="E8740C"/>
          <w:sz w:val="24"/>
        </w:rPr>
        <w:t>🔴 リリース前に必須改善 (4項目)</w:t>
      </w:r>
    </w:p>
    <w:p/>
    <w:p>
      <w:pPr>
        <w:pStyle w:val="Heading4"/>
      </w:pPr>
      <w:r>
        <w:rPr>
          <w:color w:val="E8740C"/>
          <w:sz w:val="20"/>
        </w:rPr>
        <w:t>必須改善 1: **工務店向けのオンボーディング資料が不足**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契約後に工務店が「何から始めればいいか」が明確でありません。ダッシュボードだけでは、工務店側が自走できない可能性があります。</w:t>
      </w:r>
    </w:p>
    <w:p/>
    <w:p>
      <w:r>
        <w:rPr>
          <w:b/>
          <w:color w:val="111827"/>
          <w:sz w:val="20"/>
        </w:rPr>
        <w:t>対策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/>
          <w:sz w:val="20"/>
        </w:rPr>
        <w:t>契約後7日間の標準オンボーディングフロー</w:t>
      </w:r>
      <w:r>
        <w:rPr>
          <w:b w:val="0"/>
          <w:sz w:val="20"/>
        </w:rPr>
        <w:t xml:space="preserve"> を文書化</w:t>
      </w:r>
    </w:p>
    <w:p>
      <w:pPr>
        <w:pStyle w:val="ListBullet"/>
      </w:pPr>
      <w:r>
        <w:rPr>
          <w:b w:val="0"/>
          <w:sz w:val="20"/>
        </w:rPr>
        <w:t>Day 1: プロフィール登録</w:t>
      </w:r>
    </w:p>
    <w:p>
      <w:pPr>
        <w:pStyle w:val="ListBullet"/>
      </w:pPr>
      <w:r>
        <w:rPr>
          <w:b w:val="0"/>
          <w:sz w:val="20"/>
        </w:rPr>
        <w:t>Day 3: 初回ルームツアー撮影日程調整</w:t>
      </w:r>
    </w:p>
    <w:p>
      <w:pPr>
        <w:pStyle w:val="ListBullet"/>
      </w:pPr>
      <w:r>
        <w:rPr>
          <w:b w:val="0"/>
          <w:sz w:val="20"/>
        </w:rPr>
        <w:t>Day 5: 見学会登録の初期設定</w:t>
      </w:r>
    </w:p>
    <w:p>
      <w:pPr>
        <w:pStyle w:val="ListBullet"/>
      </w:pPr>
      <w:r>
        <w:rPr>
          <w:b w:val="0"/>
          <w:sz w:val="20"/>
        </w:rPr>
        <w:t>Day 7: ダッシュボードの使い方研修（30分オンライン）</w:t>
      </w:r>
    </w:p>
    <w:p>
      <w:pPr>
        <w:pStyle w:val="ListBullet"/>
      </w:pPr>
      <w:r>
        <w:rPr>
          <w:b w:val="0"/>
          <w:sz w:val="20"/>
        </w:rPr>
        <w:t>各ステップに動画マニュアル（5分以内）を用意</w:t>
      </w:r>
    </w:p>
    <w:p>
      <w:pPr>
        <w:pStyle w:val="ListBullet"/>
      </w:pPr>
      <w:r>
        <w:rPr>
          <w:b w:val="0"/>
          <w:sz w:val="20"/>
        </w:rPr>
        <w:t>CS担当者が伴走する仕組みを明記</w:t>
      </w:r>
    </w:p>
    <w:p/>
    <w:p>
      <w:pPr>
        <w:pStyle w:val="Heading4"/>
      </w:pPr>
      <w:r>
        <w:rPr>
          <w:color w:val="E8740C"/>
          <w:sz w:val="20"/>
        </w:rPr>
        <w:t>必須改善 2: **見学会予約が入った時の通知とその後のフロー**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見学会予約が発生した時、工務店がどう動けばいいかの標準フローが不明確です。業界的に「通知を見落とす」ことは致命的。</w:t>
      </w:r>
    </w:p>
    <w:p/>
    <w:p>
      <w:r>
        <w:rPr>
          <w:b/>
          <w:color w:val="111827"/>
          <w:sz w:val="20"/>
        </w:rPr>
        <w:t>対策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 w:val="0"/>
          <w:sz w:val="20"/>
        </w:rPr>
        <w:t>予約発生時、</w:t>
      </w:r>
      <w:r>
        <w:rPr>
          <w:b/>
          <w:sz w:val="20"/>
        </w:rPr>
        <w:t>メール + SMS + LINE</w:t>
      </w:r>
      <w:r>
        <w:rPr>
          <w:b w:val="0"/>
          <w:sz w:val="20"/>
        </w:rPr>
        <w:t xml:space="preserve"> の3チャネルで即時通知</w:t>
      </w:r>
    </w:p>
    <w:p>
      <w:pPr>
        <w:pStyle w:val="ListBullet"/>
      </w:pPr>
      <w:r>
        <w:rPr>
          <w:b w:val="0"/>
          <w:sz w:val="20"/>
        </w:rPr>
        <w:t>通知メールには以下を明記:</w:t>
      </w:r>
    </w:p>
    <w:p>
      <w:pPr>
        <w:pStyle w:val="ListBullet"/>
      </w:pPr>
      <w:r>
        <w:rPr>
          <w:b w:val="0"/>
          <w:sz w:val="20"/>
        </w:rPr>
        <w:t>お客様の連絡希望時間・頻度・手段</w:t>
      </w:r>
    </w:p>
    <w:p>
      <w:pPr>
        <w:pStyle w:val="ListBullet"/>
      </w:pPr>
      <w:r>
        <w:rPr>
          <w:b w:val="0"/>
          <w:sz w:val="20"/>
        </w:rPr>
        <w:t>見学会の目的（じっくり見たい/相談/契約検討）</w:t>
      </w:r>
    </w:p>
    <w:p>
      <w:pPr>
        <w:pStyle w:val="ListBullet"/>
      </w:pPr>
      <w:r>
        <w:rPr>
          <w:b w:val="0"/>
          <w:sz w:val="20"/>
        </w:rPr>
        <w:t>事前に対応すべきこと（駐車場の案内等）</w:t>
      </w:r>
    </w:p>
    <w:p>
      <w:pPr>
        <w:pStyle w:val="ListBullet"/>
      </w:pPr>
      <w:r>
        <w:rPr>
          <w:b w:val="0"/>
          <w:sz w:val="20"/>
        </w:rPr>
        <w:t>ダッシュボードに「未対応」のバッジを表示し、24時間以上未対応の場合は再通知</w:t>
      </w:r>
    </w:p>
    <w:p/>
    <w:p>
      <w:pPr>
        <w:pStyle w:val="Heading4"/>
      </w:pPr>
      <w:r>
        <w:rPr>
          <w:color w:val="E8740C"/>
          <w:sz w:val="20"/>
        </w:rPr>
        <w:t>必須改善 3: **「営業禁止時間」の明文化**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スマートマッチで「連絡希望時間」を設定できますが、工務店側がこれを守らなかった場合の対処が不明確。</w:t>
      </w:r>
    </w:p>
    <w:p/>
    <w:p>
      <w:r>
        <w:rPr>
          <w:b/>
          <w:color w:val="111827"/>
          <w:sz w:val="20"/>
        </w:rPr>
        <w:t>対策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 w:val="0"/>
          <w:sz w:val="20"/>
        </w:rPr>
        <w:t>利用規約に「</w:t>
      </w:r>
      <w:r>
        <w:rPr>
          <w:b/>
          <w:sz w:val="20"/>
        </w:rPr>
        <w:t>連絡希望時間外の連絡は禁止</w:t>
      </w:r>
      <w:r>
        <w:rPr>
          <w:b w:val="0"/>
          <w:sz w:val="20"/>
        </w:rPr>
        <w:t>」を明記</w:t>
      </w:r>
    </w:p>
    <w:p>
      <w:pPr>
        <w:pStyle w:val="ListBullet"/>
      </w:pPr>
      <w:r>
        <w:rPr>
          <w:b w:val="0"/>
          <w:sz w:val="20"/>
        </w:rPr>
        <w:t>違反した工務店は 1回: 警告 / 2回: 3ヶ月停止 / 3回: 契約解除</w:t>
      </w:r>
    </w:p>
    <w:p>
      <w:pPr>
        <w:pStyle w:val="ListBullet"/>
      </w:pPr>
      <w:r>
        <w:rPr>
          <w:b w:val="0"/>
          <w:sz w:val="20"/>
        </w:rPr>
        <w:t>ユーザーから「しつこい」と報告を受けた工務店は即座に調査開始</w:t>
      </w:r>
    </w:p>
    <w:p>
      <w:pPr>
        <w:pStyle w:val="ListBullet"/>
      </w:pPr>
      <w:r>
        <w:rPr>
          <w:b w:val="0"/>
          <w:sz w:val="20"/>
        </w:rPr>
        <w:t>これを契約書と利用規約の両方に明記し、リリース前に工務店に再説明</w:t>
      </w:r>
    </w:p>
    <w:p/>
    <w:p>
      <w:pPr>
        <w:pStyle w:val="Heading4"/>
      </w:pPr>
      <w:r>
        <w:rPr>
          <w:color w:val="E8740C"/>
          <w:sz w:val="20"/>
        </w:rPr>
        <w:t>必須改善 4: **成約報告の運用フロー**</w:t>
      </w:r>
    </w:p>
    <w:p>
      <w:r>
        <w:rPr>
          <w:b/>
          <w:color w:val="111827"/>
          <w:sz w:val="20"/>
        </w:rPr>
        <w:t>問題</w:t>
      </w:r>
      <w:r>
        <w:rPr>
          <w:b w:val="0"/>
          <w:color w:val="111827"/>
          <w:sz w:val="20"/>
        </w:rPr>
        <w:t>: 3%成果報酬モデルが正しく機能するには、工務店が「成約しました」と正直に報告する仕組みが必須。現状、報告を工務店任せにするとモラルハザードが発生します。</w:t>
      </w:r>
    </w:p>
    <w:p/>
    <w:p>
      <w:r>
        <w:rPr>
          <w:b/>
          <w:color w:val="111827"/>
          <w:sz w:val="20"/>
        </w:rPr>
        <w:t>対策（タウンライフ家づくりの教訓に学ぶ）</w:t>
      </w:r>
      <w:r>
        <w:rPr>
          <w:b w:val="0"/>
          <w:color w:val="111827"/>
          <w:sz w:val="20"/>
        </w:rPr>
        <w:t>:</w:t>
      </w:r>
    </w:p>
    <w:p>
      <w:pPr>
        <w:pStyle w:val="ListBullet"/>
      </w:pPr>
      <w:r>
        <w:rPr>
          <w:b w:val="0"/>
          <w:sz w:val="20"/>
        </w:rPr>
        <w:t>契約書に「</w:t>
      </w:r>
      <w:r>
        <w:rPr>
          <w:b/>
          <w:sz w:val="20"/>
        </w:rPr>
        <w:t>成約した場合は1週間以内にダッシュボードで報告する義務</w:t>
      </w:r>
      <w:r>
        <w:rPr>
          <w:b w:val="0"/>
          <w:sz w:val="20"/>
        </w:rPr>
        <w:t>」を明記</w:t>
      </w:r>
    </w:p>
    <w:p>
      <w:pPr>
        <w:pStyle w:val="ListBullet"/>
      </w:pPr>
      <w:r>
        <w:rPr>
          <w:b w:val="0"/>
          <w:sz w:val="20"/>
        </w:rPr>
        <w:t>違反時の</w:t>
      </w:r>
      <w:r>
        <w:rPr>
          <w:b/>
          <w:sz w:val="20"/>
        </w:rPr>
        <w:t>違約金条項</w:t>
      </w:r>
      <w:r>
        <w:rPr>
          <w:b w:val="0"/>
          <w:sz w:val="20"/>
        </w:rPr>
        <w:t>を追加（報告漏れ1件につき10万円など）</w:t>
      </w:r>
    </w:p>
    <w:p>
      <w:pPr>
        <w:pStyle w:val="ListBullet"/>
      </w:pPr>
      <w:r>
        <w:rPr>
          <w:b w:val="0"/>
          <w:sz w:val="20"/>
        </w:rPr>
        <w:t>ユーザー側にも半年後にアンケート送信：「○○工務店とご契約されましたか？」</w:t>
      </w:r>
    </w:p>
    <w:p>
      <w:pPr>
        <w:pStyle w:val="ListBullet"/>
      </w:pPr>
      <w:r>
        <w:rPr>
          <w:b w:val="0"/>
          <w:sz w:val="20"/>
        </w:rPr>
        <w:t>両方のデータで突合し、食い違いがあれば調査</w:t>
      </w:r>
    </w:p>
    <w:p/>
    <w:p>
      <w:pPr>
        <w:pStyle w:val="Heading3"/>
      </w:pPr>
      <w:r>
        <w:rPr>
          <w:color w:val="E8740C"/>
          <w:sz w:val="24"/>
        </w:rPr>
        <w:t>🟡 推奨改善 (リリース後3ヶ月以内)</w:t>
      </w:r>
    </w:p>
    <w:p/>
    <w:p>
      <w:pPr>
        <w:pStyle w:val="ListNumber"/>
      </w:pPr>
      <w:r>
        <w:rPr>
          <w:b/>
          <w:sz w:val="20"/>
        </w:rPr>
        <w:t>工務店向けの成功事例共有会</w:t>
      </w:r>
      <w:r>
        <w:rPr>
          <w:b w:val="0"/>
          <w:sz w:val="20"/>
        </w:rPr>
        <w:t xml:space="preserve"> — 先行10社で月1回のオンライン会議を開催し、ノウハウ共有</w:t>
      </w:r>
    </w:p>
    <w:p>
      <w:pPr>
        <w:pStyle w:val="ListNumber"/>
      </w:pPr>
      <w:r>
        <w:rPr>
          <w:b/>
          <w:sz w:val="20"/>
        </w:rPr>
        <w:t>「工務店目線のQ&amp;A集」の作成</w:t>
      </w:r>
      <w:r>
        <w:rPr>
          <w:b w:val="0"/>
          <w:sz w:val="20"/>
        </w:rPr>
        <w:t xml:space="preserve"> — 実際によくある質問を工務店ダッシュボードに FAQ として常設</w:t>
      </w:r>
    </w:p>
    <w:p>
      <w:pPr>
        <w:pStyle w:val="ListNumber"/>
      </w:pPr>
      <w:r>
        <w:rPr>
          <w:b/>
          <w:sz w:val="20"/>
        </w:rPr>
        <w:t>月次レポートの自動送信</w:t>
      </w:r>
      <w:r>
        <w:rPr>
          <w:b w:val="0"/>
          <w:sz w:val="20"/>
        </w:rPr>
        <w:t xml:space="preserve"> — 工務店代表にCCで「今月の反響・成約サマリー」を自動メール</w:t>
      </w:r>
    </w:p>
    <w:p>
      <w:pPr>
        <w:pStyle w:val="ListNumber"/>
      </w:pPr>
      <w:r>
        <w:rPr>
          <w:b/>
          <w:sz w:val="20"/>
        </w:rPr>
        <w:t>動画制作スケジュールの可視化</w:t>
      </w:r>
      <w:r>
        <w:rPr>
          <w:b w:val="0"/>
          <w:sz w:val="20"/>
        </w:rPr>
        <w:t xml:space="preserve"> — ルームツアー撮影の予約管理機能（いつ・何本撮るか）</w:t>
      </w:r>
    </w:p>
    <w:p>
      <w:pPr>
        <w:pStyle w:val="ListNumber"/>
      </w:pPr>
      <w:r>
        <w:rPr>
          <w:b/>
          <w:sz w:val="20"/>
        </w:rPr>
        <w:t>価格改定アラート</w:t>
      </w:r>
      <w:r>
        <w:rPr>
          <w:b w:val="0"/>
          <w:sz w:val="20"/>
        </w:rPr>
        <w:t xml:space="preserve"> — 坪単価や対応エリアを変更したら、AI診断のマッチング精度に反映するフロー</w:t>
      </w:r>
    </w:p>
    <w:p/>
    <w:p>
      <w:pPr>
        <w:pStyle w:val="Heading3"/>
      </w:pPr>
      <w:r>
        <w:rPr>
          <w:color w:val="E8740C"/>
          <w:sz w:val="24"/>
        </w:rPr>
        <w:t>🔵 将来課題 (6ヶ月以上先)</w:t>
      </w:r>
    </w:p>
    <w:p/>
    <w:p>
      <w:pPr>
        <w:pStyle w:val="ListBullet"/>
      </w:pPr>
      <w:r>
        <w:rPr>
          <w:b w:val="0"/>
          <w:sz w:val="20"/>
        </w:rPr>
        <w:t>工務店横断の</w:t>
      </w:r>
      <w:r>
        <w:rPr>
          <w:b/>
          <w:sz w:val="20"/>
        </w:rPr>
        <w:t>相互紹介ネットワーク</w:t>
      </w:r>
      <w:r>
        <w:rPr>
          <w:b w:val="0"/>
          <w:sz w:val="20"/>
        </w:rPr>
        <w:t>（異なるエリアや強みの工務店同士で、対応できない案件を紹介し合う）</w:t>
      </w:r>
    </w:p>
    <w:p>
      <w:pPr>
        <w:pStyle w:val="ListBullet"/>
      </w:pPr>
      <w:r>
        <w:rPr>
          <w:b w:val="0"/>
          <w:sz w:val="20"/>
        </w:rPr>
        <w:t>工務店向けの</w:t>
      </w:r>
      <w:r>
        <w:rPr>
          <w:b/>
          <w:sz w:val="20"/>
        </w:rPr>
        <w:t>経営ダッシュボード</w:t>
      </w:r>
      <w:r>
        <w:rPr>
          <w:b w:val="0"/>
          <w:sz w:val="20"/>
        </w:rPr>
        <w:t>（粗利・人件費・着工数の管理機能）</w:t>
      </w:r>
    </w:p>
    <w:p>
      <w:pPr>
        <w:pStyle w:val="ListBullet"/>
      </w:pPr>
      <w:r>
        <w:rPr>
          <w:b/>
          <w:sz w:val="20"/>
        </w:rPr>
        <w:t>従業員向け研修コンテンツ</w:t>
      </w:r>
      <w:r>
        <w:rPr>
          <w:b w:val="0"/>
          <w:sz w:val="20"/>
        </w:rPr>
        <w:t>（ぺいほーむ流 接客術など）</w:t>
      </w:r>
    </w:p>
    <w:p/>
    <w:p>
      <w:pPr>
        <w:pStyle w:val="Heading3"/>
      </w:pPr>
      <w:r>
        <w:rPr>
          <w:color w:val="E8740C"/>
          <w:sz w:val="24"/>
        </w:rPr>
        <w:t>💬 総評</w:t>
      </w:r>
    </w:p>
    <w:p>
      <w:r>
        <w:rPr>
          <w:b w:val="0"/>
          <w:color w:val="111827"/>
          <w:sz w:val="20"/>
        </w:rPr>
        <w:t>&gt; 「リリース可否：</w:t>
      </w:r>
      <w:r>
        <w:rPr>
          <w:b/>
          <w:color w:val="111827"/>
          <w:sz w:val="20"/>
        </w:rPr>
        <w:t>条件付き可</w:t>
      </w:r>
      <w:r>
        <w:rPr>
          <w:b w:val="0"/>
          <w:color w:val="111827"/>
          <w:sz w:val="20"/>
        </w:rPr>
        <w:t xml:space="preserve">。上記『必須改善4項目』のうち、成約報告フローと営業禁止時間の明文化は </w:t>
      </w:r>
      <w:r>
        <w:rPr>
          <w:b/>
          <w:color w:val="111827"/>
          <w:sz w:val="20"/>
        </w:rPr>
        <w:t>絶対にリリース前</w:t>
      </w:r>
      <w:r>
        <w:rPr>
          <w:b w:val="0"/>
          <w:color w:val="111827"/>
          <w:sz w:val="20"/>
        </w:rPr>
        <w:t xml:space="preserve"> に対応してください。これが曖昧だと、半年後に先行10社とトラブルになる可能性があります。 &gt; 工務店側の目線で見れば、ぺいほーむは </w:t>
      </w:r>
      <w:r>
        <w:rPr>
          <w:b/>
          <w:color w:val="111827"/>
          <w:sz w:val="20"/>
        </w:rPr>
        <w:t>近年で最も意欲的で現場感のある</w:t>
      </w:r>
      <w:r>
        <w:rPr>
          <w:b w:val="0"/>
          <w:color w:val="111827"/>
          <w:sz w:val="20"/>
        </w:rPr>
        <w:t xml:space="preserve"> 住宅ポータルです。ただ、</w:t>
      </w:r>
      <w:r>
        <w:rPr>
          <w:b/>
          <w:color w:val="111827"/>
          <w:sz w:val="20"/>
        </w:rPr>
        <w:t>運用の細かい部分（オンボーディング・通知・違反対応）</w:t>
      </w:r>
      <w:r>
        <w:rPr>
          <w:b w:val="0"/>
          <w:color w:val="111827"/>
          <w:sz w:val="20"/>
        </w:rPr>
        <w:t xml:space="preserve"> が詰めきれていないので、リリース前の2週間で運用マニュアルを整備することを強く推奨します。」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🎯 3専門家の総合所見（統合サマリー）</w:t>
      </w:r>
    </w:p>
    <w:p/>
    <w:p>
      <w:pPr>
        <w:pStyle w:val="Heading3"/>
      </w:pPr>
      <w:r>
        <w:rPr>
          <w:color w:val="E8740C"/>
          <w:sz w:val="24"/>
        </w:rPr>
        <w:t>✅ リリース可否の最終判断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専門家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 (UX)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条件付き可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ファーストビュー改善・スマホ最適化・個人情報明示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 (CTO)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条件付き可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個人情報暗号化・死活監視・認証強化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 (工務店)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条件付き可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オンボーディング文書化・成約報告フロー・違反対応明文化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🚨 3人全員が「必須」としている共通事項</w:t>
      </w:r>
    </w:p>
    <w:p/>
    <w:p>
      <w:pPr>
        <w:pStyle w:val="Heading4"/>
      </w:pPr>
      <w:r>
        <w:rPr>
          <w:color w:val="E8740C"/>
          <w:sz w:val="20"/>
        </w:rPr>
        <w:t>【最優先 TOP 5】リリース前絶対対応</w:t>
      </w:r>
    </w:p>
    <w:p>
      <w:pPr>
        <w:pStyle w:val="ListNumber"/>
      </w:pPr>
      <w:r>
        <w:rPr>
          <w:b/>
          <w:sz w:val="20"/>
        </w:rPr>
        <w:t>個人情報保護の徹底</w:t>
      </w:r>
      <w:r>
        <w:rPr>
          <w:b w:val="0"/>
          <w:sz w:val="20"/>
        </w:rPr>
        <w:t xml:space="preserve"> (A+B) — 暗号化・同意取得・プライバシーポリシー見直し</w:t>
      </w:r>
    </w:p>
    <w:p>
      <w:pPr>
        <w:pStyle w:val="ListNumber"/>
      </w:pPr>
      <w:r>
        <w:rPr>
          <w:b/>
          <w:sz w:val="20"/>
        </w:rPr>
        <w:t>成約報告フローの運用整備</w:t>
      </w:r>
      <w:r>
        <w:rPr>
          <w:b w:val="0"/>
          <w:sz w:val="20"/>
        </w:rPr>
        <w:t xml:space="preserve"> (B+C) — 契約書条項・違反時罰則・双方向検証</w:t>
      </w:r>
    </w:p>
    <w:p>
      <w:pPr>
        <w:pStyle w:val="ListNumber"/>
      </w:pPr>
      <w:r>
        <w:rPr>
          <w:b/>
          <w:sz w:val="20"/>
        </w:rPr>
        <w:t>スマホ表示の最終検証</w:t>
      </w:r>
      <w:r>
        <w:rPr>
          <w:b w:val="0"/>
          <w:sz w:val="20"/>
        </w:rPr>
        <w:t xml:space="preserve"> (A) — 2サイズ以上で全画面チェック</w:t>
      </w:r>
    </w:p>
    <w:p>
      <w:pPr>
        <w:pStyle w:val="ListNumber"/>
      </w:pPr>
      <w:r>
        <w:rPr>
          <w:b/>
          <w:sz w:val="20"/>
        </w:rPr>
        <w:t>死活監視の構築</w:t>
      </w:r>
      <w:r>
        <w:rPr>
          <w:b w:val="0"/>
          <w:sz w:val="20"/>
        </w:rPr>
        <w:t xml:space="preserve"> (B) — 外形監視・応答時間アラート</w:t>
      </w:r>
    </w:p>
    <w:p>
      <w:pPr>
        <w:pStyle w:val="ListNumber"/>
      </w:pPr>
      <w:r>
        <w:rPr>
          <w:b/>
          <w:sz w:val="20"/>
        </w:rPr>
        <w:t>工務店オンボーディング文書化</w:t>
      </w:r>
      <w:r>
        <w:rPr>
          <w:b w:val="0"/>
          <w:sz w:val="20"/>
        </w:rPr>
        <w:t xml:space="preserve"> (C) — 7日間標準フロー・動画マニュアル</w:t>
      </w:r>
    </w:p>
    <w:p/>
    <w:p>
      <w:pPr>
        <w:pStyle w:val="Heading3"/>
      </w:pPr>
      <w:r>
        <w:rPr>
          <w:color w:val="E8740C"/>
          <w:sz w:val="24"/>
        </w:rPr>
        <w:t>📊 リリース日までの推奨スケジュール（逆算）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>4/11 - 4/13 (週末 + 月曜) : 必須改善5項目の対応計画作成 + 担当割</w:t>
        <w:br/>
        <w:t>4/14 - 4/20 (1週目)        : 開発実装 (個人情報暗号化・監視・認証)</w:t>
        <w:br/>
        <w:t>4/21 - 4/27 (2週目)        : 運用ドキュメント作成 (オンボーディング・成約報告)</w:t>
        <w:br/>
        <w:t>4/28 - 4/30 (3日間)         : 総合テスト + 先行10社への再説明</w:t>
        <w:br/>
        <w:t>5/1 (木)                    : 🚀 正式リリース</w:t>
      </w:r>
    </w:p>
    <w:p/>
    <w:p>
      <w:pPr>
        <w:pStyle w:val="Heading3"/>
      </w:pPr>
      <w:r>
        <w:rPr>
          <w:color w:val="E8740C"/>
          <w:sz w:val="24"/>
        </w:rPr>
        <w:t>💎 3人全員が認めた「強み」</w:t>
      </w:r>
    </w:p>
    <w:p>
      <w:pPr>
        <w:pStyle w:val="ListNumber"/>
      </w:pPr>
      <w:r>
        <w:rPr>
          <w:b/>
          <w:sz w:val="20"/>
        </w:rPr>
        <w:t>Smart Match システムの独創性</w:t>
      </w:r>
      <w:r>
        <w:rPr>
          <w:b w:val="0"/>
          <w:sz w:val="20"/>
        </w:rPr>
        <w:t xml:space="preserve"> — 業界で最も進んだ顧客保護設計</w:t>
      </w:r>
    </w:p>
    <w:p>
      <w:pPr>
        <w:pStyle w:val="ListNumber"/>
      </w:pPr>
      <w:r>
        <w:rPr>
          <w:b/>
          <w:sz w:val="20"/>
        </w:rPr>
        <w:t>AI診断の実用性</w:t>
      </w:r>
      <w:r>
        <w:rPr>
          <w:b w:val="0"/>
          <w:sz w:val="20"/>
        </w:rPr>
        <w:t xml:space="preserve"> — 10問2分で工務店3社を提案する絶妙なUX</w:t>
      </w:r>
    </w:p>
    <w:p>
      <w:pPr>
        <w:pStyle w:val="ListNumber"/>
      </w:pPr>
      <w:r>
        <w:rPr>
          <w:b/>
          <w:sz w:val="20"/>
        </w:rPr>
        <w:t>料金体系の説得力</w:t>
      </w:r>
      <w:r>
        <w:rPr>
          <w:b w:val="0"/>
          <w:sz w:val="20"/>
        </w:rPr>
        <w:t xml:space="preserve"> — 先行10社への永続維持＋ハイブリッド3%上限は極めて秀逸</w:t>
      </w:r>
    </w:p>
    <w:p>
      <w:pPr>
        <w:pStyle w:val="ListNumber"/>
      </w:pPr>
      <w:r>
        <w:rPr>
          <w:b/>
          <w:sz w:val="20"/>
        </w:rPr>
        <w:t>Next.js 16 + Supabase の技術基盤</w:t>
      </w:r>
      <w:r>
        <w:rPr>
          <w:b w:val="0"/>
          <w:sz w:val="20"/>
        </w:rPr>
        <w:t xml:space="preserve"> — モダンで将来性のある選択</w:t>
      </w:r>
    </w:p>
    <w:p>
      <w:pPr>
        <w:pStyle w:val="ListNumber"/>
      </w:pPr>
      <w:r>
        <w:rPr>
          <w:b/>
          <w:sz w:val="20"/>
        </w:rPr>
        <w:t>工務店ダッシュボードの実用性</w:t>
      </w:r>
      <w:r>
        <w:rPr>
          <w:b w:val="0"/>
          <w:sz w:val="20"/>
        </w:rPr>
        <w:t xml:space="preserve"> — ITが苦手な社長でも使える設計</w:t>
      </w:r>
    </w:p>
    <w:p/>
    <w:p>
      <w:pPr>
        <w:pStyle w:val="Heading3"/>
      </w:pPr>
      <w:r>
        <w:rPr>
          <w:color w:val="E8740C"/>
          <w:sz w:val="24"/>
        </w:rPr>
        <w:t>🏆 3人全員から送られたメッセージ</w:t>
      </w:r>
    </w:p>
    <w:p>
      <w:r>
        <w:rPr>
          <w:b w:val="0"/>
          <w:color w:val="111827"/>
          <w:sz w:val="20"/>
        </w:rPr>
        <w:t xml:space="preserve">&gt; 「ぺいほーむは、住宅ポータル業界で </w:t>
      </w:r>
      <w:r>
        <w:rPr>
          <w:b/>
          <w:color w:val="111827"/>
          <w:sz w:val="20"/>
        </w:rPr>
        <w:t>過去10年間で最も期待が持てるプロダクト</w:t>
      </w:r>
      <w:r>
        <w:rPr>
          <w:b w:val="0"/>
          <w:color w:val="111827"/>
          <w:sz w:val="20"/>
        </w:rPr>
        <w:t xml:space="preserve"> です。 &gt; SUUMO や LIFULL HOME'S が構造的に解決できなかった『広告課金型の矛盾』と『しつこい営業問題』を、 &gt; 真正面から解決しようとする志が、プロダクトの隅々から感じられます。 &gt; &gt; ただし、</w:t>
      </w:r>
      <w:r>
        <w:rPr>
          <w:b/>
          <w:color w:val="111827"/>
          <w:sz w:val="20"/>
        </w:rPr>
        <w:t>5月のリリースは、長い旅の始まり</w:t>
      </w:r>
      <w:r>
        <w:rPr>
          <w:b w:val="0"/>
          <w:color w:val="111827"/>
          <w:sz w:val="20"/>
        </w:rPr>
        <w:t xml:space="preserve"> に過ぎません。本当の勝負は</w:t>
      </w:r>
      <w:r>
        <w:rPr>
          <w:b/>
          <w:color w:val="111827"/>
          <w:sz w:val="20"/>
        </w:rPr>
        <w:t>リリース後の6ヶ月</w:t>
      </w:r>
      <w:r>
        <w:rPr>
          <w:b w:val="0"/>
          <w:color w:val="111827"/>
          <w:sz w:val="20"/>
        </w:rPr>
        <w:t>です。 &gt; 先行10社との信頼関係を壊さないことを、何よりも優先してください。 &gt; &gt; 成功を心より応援しています。」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📎 関連ドキュメント</w:t>
      </w:r>
    </w:p>
    <w:p/>
    <w:p>
      <w:pPr>
        <w:pStyle w:val="ListBullet"/>
      </w:pPr>
      <w:r>
        <w:rPr>
          <w:b w:val="0"/>
          <w:sz w:val="20"/>
        </w:rPr>
        <w:t>[ビジネスモデル発展ストーリー](./business-model-story.md)</w:t>
      </w:r>
    </w:p>
    <w:p>
      <w:pPr>
        <w:pStyle w:val="ListBullet"/>
      </w:pPr>
      <w:r>
        <w:rPr>
          <w:b w:val="0"/>
          <w:sz w:val="20"/>
        </w:rPr>
        <w:t>[マイルストーン戦略 M0-M24](./business-model-milestones.md)</w:t>
      </w:r>
    </w:p>
    <w:p>
      <w:pPr>
        <w:pStyle w:val="ListBullet"/>
      </w:pPr>
      <w:r>
        <w:rPr>
          <w:b w:val="0"/>
          <w:sz w:val="20"/>
        </w:rPr>
        <w:t>[SaaS料金設計 専門家パネル](./saas-pricing-expert-panel.md)</w:t>
      </w:r>
    </w:p>
    <w:p>
      <w:pPr>
        <w:pStyle w:val="ListBullet"/>
      </w:pPr>
      <w:r>
        <w:rPr>
          <w:b w:val="0"/>
          <w:sz w:val="20"/>
        </w:rPr>
        <w:t>[工務店向け提案資料 PPTX](./builder-sales-deck.pptx)</w:t>
      </w:r>
    </w:p>
    <w:p>
      <w:pPr>
        <w:pStyle w:val="ListBullet"/>
      </w:pPr>
      <w:r>
        <w:rPr>
          <w:b w:val="0"/>
          <w:sz w:val="20"/>
        </w:rPr>
        <w:t>[社内向け事業計画書 PPTX](./business-plan-internal.pptx)</w:t>
      </w:r>
    </w:p>
    <w:p>
      <w:pPr>
        <w:pStyle w:val="ListBullet"/>
      </w:pPr>
      <w:r>
        <w:rPr>
          <w:b w:val="0"/>
          <w:sz w:val="20"/>
        </w:rPr>
        <w:t>[フェーズ別タスク管理表 Excel](./task-management.xlsx)</w:t>
      </w:r>
    </w:p>
    <w:p>
      <w:pPr>
        <w:pStyle w:val="ListBullet"/>
      </w:pPr>
      <w:r>
        <w:rPr>
          <w:b w:val="0"/>
          <w:sz w:val="20"/>
        </w:rPr>
        <w:t>[先行10社 採択基準表 Excel](./selection-criteria.xlsx)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