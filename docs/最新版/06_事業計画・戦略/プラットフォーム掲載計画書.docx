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Yu Mincho"/>
          <w:rFonts w:ascii="Yu Mincho" w:hAnsi="Yu Mincho"/>
          <w:b/>
          <w:sz w:val="32"/>
        </w:rPr>
        <w:t>プラットフォーム掲載契約書</w:t>
      </w:r>
    </w:p>
    <w:p>
      <w:r>
        <w:rPr>
          <w:rFonts w:eastAsia="Yu Mincho"/>
          <w:rFonts w:ascii="Yu Mincho" w:hAnsi="Yu Mincho"/>
          <w:b w:val="0"/>
          <w:sz w:val="21"/>
        </w:rPr>
        <w:t>株式会社wazeka（以下「甲」という）と、後記署名の工務店（以下「乙」という）は、甲が運営するプラットフォーム「ぺいほーむ」における工務店情報の掲載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本契約は、甲が運営する住宅情報プラットフォーム「ぺいほーむ」（以下「本プラットフォーム」という）に、乙の工務店情報を掲載し、住宅検討者に対して乙の情報を提供することを目的とする。</w:t>
      </w:r>
    </w:p>
    <w:p>
      <w:r>
        <w:rPr>
          <w:rFonts w:eastAsia="Yu Mincho"/>
          <w:rFonts w:ascii="Yu Mincho" w:hAnsi="Yu Mincho"/>
          <w:b/>
          <w:sz w:val="21"/>
        </w:rPr>
        <w:t>第2条（掲載内容）</w:t>
      </w:r>
    </w:p>
    <w:p>
      <w:r>
        <w:rPr>
          <w:rFonts w:eastAsia="Yu Mincho"/>
          <w:rFonts w:ascii="Yu Mincho" w:hAnsi="Yu Mincho"/>
          <w:b w:val="0"/>
          <w:sz w:val="21"/>
        </w:rPr>
        <w:t>1. 乙は、本プラットフォームに以下の情報を掲載することができる。</w:t>
      </w:r>
    </w:p>
    <w:p>
      <w:pPr>
        <w:ind w:left="567"/>
      </w:pPr>
      <w:r>
        <w:rPr>
          <w:rFonts w:eastAsia="Yu Mincho"/>
          <w:rFonts w:ascii="Yu Mincho" w:hAnsi="Yu Mincho"/>
          <w:b w:val="0"/>
          <w:sz w:val="21"/>
        </w:rPr>
        <w:t>(1) 工務店の基本情報（会社名、所在地、連絡先、代表者名等）</w:t>
      </w:r>
    </w:p>
    <w:p>
      <w:pPr>
        <w:ind w:left="567"/>
      </w:pPr>
      <w:r>
        <w:rPr>
          <w:rFonts w:eastAsia="Yu Mincho"/>
          <w:rFonts w:ascii="Yu Mincho" w:hAnsi="Yu Mincho"/>
          <w:b w:val="0"/>
          <w:sz w:val="21"/>
        </w:rPr>
        <w:t>(2) 施工事例（建築実績、間取り、仕様等）</w:t>
      </w:r>
    </w:p>
    <w:p>
      <w:pPr>
        <w:ind w:left="567"/>
      </w:pPr>
      <w:r>
        <w:rPr>
          <w:rFonts w:eastAsia="Yu Mincho"/>
          <w:rFonts w:ascii="Yu Mincho" w:hAnsi="Yu Mincho"/>
          <w:b w:val="0"/>
          <w:sz w:val="21"/>
        </w:rPr>
        <w:t>(3) 写真（外観、内観、施工現場等）</w:t>
      </w:r>
    </w:p>
    <w:p>
      <w:pPr>
        <w:ind w:left="567"/>
      </w:pPr>
      <w:r>
        <w:rPr>
          <w:rFonts w:eastAsia="Yu Mincho"/>
          <w:rFonts w:ascii="Yu Mincho" w:hAnsi="Yu Mincho"/>
          <w:b w:val="0"/>
          <w:sz w:val="21"/>
        </w:rPr>
        <w:t>(4) 動画（施工事例紹介、ルームツアー等）</w:t>
      </w:r>
    </w:p>
    <w:p>
      <w:pPr>
        <w:ind w:left="567"/>
      </w:pPr>
      <w:r>
        <w:rPr>
          <w:rFonts w:eastAsia="Yu Mincho"/>
          <w:rFonts w:ascii="Yu Mincho" w:hAnsi="Yu Mincho"/>
          <w:b w:val="0"/>
          <w:sz w:val="21"/>
        </w:rPr>
        <w:t>(5) その他甲が認める情報</w:t>
      </w:r>
    </w:p>
    <w:p>
      <w:r>
        <w:rPr>
          <w:rFonts w:eastAsia="Yu Mincho"/>
          <w:rFonts w:ascii="Yu Mincho" w:hAnsi="Yu Mincho"/>
          <w:b w:val="0"/>
          <w:sz w:val="21"/>
        </w:rPr>
        <w:t>2. 掲載内容は、甲の定める掲載基準に適合するものでなければならない。</w:t>
      </w:r>
    </w:p>
    <w:p>
      <w:r>
        <w:rPr>
          <w:rFonts w:eastAsia="Yu Mincho"/>
          <w:rFonts w:ascii="Yu Mincho" w:hAnsi="Yu Mincho"/>
          <w:b/>
          <w:sz w:val="21"/>
        </w:rPr>
        <w:t>第3条（契約期間）</w:t>
      </w:r>
    </w:p>
    <w:p>
      <w:r>
        <w:rPr>
          <w:rFonts w:eastAsia="Yu Mincho"/>
          <w:rFonts w:ascii="Yu Mincho" w:hAnsi="Yu Mincho"/>
          <w:b w:val="0"/>
          <w:sz w:val="21"/>
        </w:rPr>
        <w:t>1. 本契約の有効期間は、契約締結日から3ヶ月間とする。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第4条（料金）</w:t>
      </w:r>
    </w:p>
    <w:p>
      <w:r>
        <w:rPr>
          <w:rFonts w:eastAsia="Yu Mincho"/>
          <w:rFonts w:ascii="Yu Mincho" w:hAnsi="Yu Mincho"/>
          <w:b w:val="0"/>
          <w:sz w:val="21"/>
        </w:rPr>
        <w:t>1. 乙は、甲に対し、以下のいずれかのプランに基づく月額利用料金（税別）を支払うものとする。</w:t>
      </w:r>
    </w:p>
    <w:p>
      <w:pPr>
        <w:ind w:left="567"/>
      </w:pPr>
      <w:r>
        <w:rPr>
          <w:rFonts w:eastAsia="Yu Mincho"/>
          <w:rFonts w:ascii="Yu Mincho" w:hAnsi="Yu Mincho"/>
          <w:b w:val="0"/>
          <w:sz w:val="21"/>
        </w:rPr>
        <w:t>(1) ライトプラン　　：月額30,000円（税別）</w:t>
      </w:r>
    </w:p>
    <w:p>
      <w:pPr>
        <w:ind w:left="567"/>
      </w:pPr>
      <w:r>
        <w:rPr>
          <w:rFonts w:eastAsia="Yu Mincho"/>
          <w:rFonts w:ascii="Yu Mincho" w:hAnsi="Yu Mincho"/>
          <w:b w:val="0"/>
          <w:sz w:val="21"/>
        </w:rPr>
        <w:t>(2) スタンダードプラン：月額80,000円（税別）</w:t>
      </w:r>
    </w:p>
    <w:p>
      <w:pPr>
        <w:ind w:left="567"/>
      </w:pPr>
      <w:r>
        <w:rPr>
          <w:rFonts w:eastAsia="Yu Mincho"/>
          <w:rFonts w:ascii="Yu Mincho" w:hAnsi="Yu Mincho"/>
          <w:b w:val="0"/>
          <w:sz w:val="21"/>
        </w:rPr>
        <w:t>(3) プレミアムプラン　：月額150,000円（税別）</w:t>
      </w:r>
    </w:p>
    <w:p>
      <w:r>
        <w:rPr>
          <w:rFonts w:eastAsia="Yu Mincho"/>
          <w:rFonts w:ascii="Yu Mincho" w:hAnsi="Yu Mincho"/>
          <w:b w:val="0"/>
          <w:sz w:val="21"/>
        </w:rPr>
        <w:t>2. 各プランの具体的なサービス内容は、別紙「プラン内容一覧」に定めるものとする。</w:t>
      </w:r>
    </w:p>
    <w:p>
      <w:r>
        <w:rPr>
          <w:rFonts w:eastAsia="Yu Mincho"/>
          <w:rFonts w:ascii="Yu Mincho" w:hAnsi="Yu Mincho"/>
          <w:b w:val="0"/>
          <w:sz w:val="21"/>
        </w:rPr>
        <w:t>3. 甲は、プラン内容および料金を変更する場合、変更の1ヶ月前までに乙に書面にて通知するものとする。</w:t>
      </w:r>
    </w:p>
    <w:p>
      <w:r>
        <w:rPr>
          <w:rFonts w:eastAsia="Yu Mincho"/>
          <w:rFonts w:ascii="Yu Mincho" w:hAnsi="Yu Mincho"/>
          <w:b/>
          <w:sz w:val="21"/>
        </w:rPr>
        <w:t>第5条（支払条件）</w:t>
      </w:r>
    </w:p>
    <w:p>
      <w:r>
        <w:rPr>
          <w:rFonts w:eastAsia="Yu Mincho"/>
          <w:rFonts w:ascii="Yu Mincho" w:hAnsi="Yu Mincho"/>
          <w:b w:val="0"/>
          <w:sz w:val="21"/>
        </w:rPr>
        <w:t>1. 乙は、当月分の利用料金を翌月末日までに、甲が指定する銀行口座に振り込む方法により支払うものとする。</w:t>
      </w:r>
    </w:p>
    <w:p>
      <w:r>
        <w:rPr>
          <w:rFonts w:eastAsia="Yu Mincho"/>
          <w:rFonts w:ascii="Yu Mincho" w:hAnsi="Yu Mincho"/>
          <w:b w:val="0"/>
          <w:sz w:val="21"/>
        </w:rPr>
        <w:t>2. 振込手数料は乙の負担とする。</w:t>
      </w:r>
    </w:p>
    <w:p>
      <w:r>
        <w:rPr>
          <w:rFonts w:eastAsia="Yu Mincho"/>
          <w:rFonts w:ascii="Yu Mincho" w:hAnsi="Yu Mincho"/>
          <w:b w:val="0"/>
          <w:sz w:val="21"/>
        </w:rPr>
        <w:t>3. 乙が支払期日までに料金を支払わない場合、甲は掲載を一時停止することができる。</w:t>
      </w:r>
    </w:p>
    <w:p>
      <w:r>
        <w:rPr>
          <w:rFonts w:eastAsia="Yu Mincho"/>
          <w:rFonts w:ascii="Yu Mincho" w:hAnsi="Yu Mincho"/>
          <w:b/>
          <w:sz w:val="21"/>
        </w:rPr>
        <w:t>第6条（甲の義務）</w:t>
      </w:r>
    </w:p>
    <w:p>
      <w:r>
        <w:rPr>
          <w:rFonts w:eastAsia="Yu Mincho"/>
          <w:rFonts w:ascii="Yu Mincho" w:hAnsi="Yu Mincho"/>
          <w:b w:val="0"/>
          <w:sz w:val="21"/>
        </w:rPr>
        <w:t>甲は、本契約に基づき以下の義務を負うものとする。</w:t>
      </w:r>
    </w:p>
    <w:p>
      <w:pPr>
        <w:ind w:left="567"/>
      </w:pPr>
      <w:r>
        <w:rPr>
          <w:rFonts w:eastAsia="Yu Mincho"/>
          <w:rFonts w:ascii="Yu Mincho" w:hAnsi="Yu Mincho"/>
          <w:b w:val="0"/>
          <w:sz w:val="21"/>
        </w:rPr>
        <w:t>(1) 本プラットフォームの安定的な運営および管理</w:t>
      </w:r>
    </w:p>
    <w:p>
      <w:pPr>
        <w:ind w:left="567"/>
      </w:pPr>
      <w:r>
        <w:rPr>
          <w:rFonts w:eastAsia="Yu Mincho"/>
          <w:rFonts w:ascii="Yu Mincho" w:hAnsi="Yu Mincho"/>
          <w:b w:val="0"/>
          <w:sz w:val="21"/>
        </w:rPr>
        <w:t>(2) 乙の掲載情報の品質維持に関する助言および支援</w:t>
      </w:r>
    </w:p>
    <w:p>
      <w:pPr>
        <w:ind w:left="567"/>
      </w:pPr>
      <w:r>
        <w:rPr>
          <w:rFonts w:eastAsia="Yu Mincho"/>
          <w:rFonts w:ascii="Yu Mincho" w:hAnsi="Yu Mincho"/>
          <w:b w:val="0"/>
          <w:sz w:val="21"/>
        </w:rPr>
        <w:t>(3) 住宅検討者からの問い合わせの適切な転送</w:t>
      </w:r>
    </w:p>
    <w:p>
      <w:pPr>
        <w:ind w:left="567"/>
      </w:pPr>
      <w:r>
        <w:rPr>
          <w:rFonts w:eastAsia="Yu Mincho"/>
          <w:rFonts w:ascii="Yu Mincho" w:hAnsi="Yu Mincho"/>
          <w:b w:val="0"/>
          <w:sz w:val="21"/>
        </w:rPr>
        <w:t>(4) 掲載内容に関するアクセスデータ等の定期的な報告</w:t>
      </w:r>
    </w:p>
    <w:p>
      <w:r>
        <w:rPr>
          <w:rFonts w:eastAsia="Yu Mincho"/>
          <w:rFonts w:ascii="Yu Mincho" w:hAnsi="Yu Mincho"/>
          <w:b/>
          <w:sz w:val="21"/>
        </w:rPr>
        <w:t>第7条（乙の義務）</w:t>
      </w:r>
    </w:p>
    <w:p>
      <w:r>
        <w:rPr>
          <w:rFonts w:eastAsia="Yu Mincho"/>
          <w:rFonts w:ascii="Yu Mincho" w:hAnsi="Yu Mincho"/>
          <w:b w:val="0"/>
          <w:sz w:val="21"/>
        </w:rPr>
        <w:t>乙は、本契約に基づき以下の義務を負うものとする。</w:t>
      </w:r>
    </w:p>
    <w:p>
      <w:pPr>
        <w:ind w:left="567"/>
      </w:pPr>
      <w:r>
        <w:rPr>
          <w:rFonts w:eastAsia="Yu Mincho"/>
          <w:rFonts w:ascii="Yu Mincho" w:hAnsi="Yu Mincho"/>
          <w:b w:val="0"/>
          <w:sz w:val="21"/>
        </w:rPr>
        <w:t>(1) 掲載に必要な情報の正確かつ適時の提供</w:t>
      </w:r>
    </w:p>
    <w:p>
      <w:pPr>
        <w:ind w:left="567"/>
      </w:pPr>
      <w:r>
        <w:rPr>
          <w:rFonts w:eastAsia="Yu Mincho"/>
          <w:rFonts w:ascii="Yu Mincho" w:hAnsi="Yu Mincho"/>
          <w:b w:val="0"/>
          <w:sz w:val="21"/>
        </w:rPr>
        <w:t>(2) 掲載情報の正確性の担保および虚偽情報の禁止</w:t>
      </w:r>
    </w:p>
    <w:p>
      <w:pPr>
        <w:ind w:left="567"/>
      </w:pPr>
      <w:r>
        <w:rPr>
          <w:rFonts w:eastAsia="Yu Mincho"/>
          <w:rFonts w:ascii="Yu Mincho" w:hAnsi="Yu Mincho"/>
          <w:b w:val="0"/>
          <w:sz w:val="21"/>
        </w:rPr>
        <w:t>(3) 掲載情報の更新への積極的な協力</w:t>
      </w:r>
    </w:p>
    <w:p>
      <w:pPr>
        <w:ind w:left="567"/>
      </w:pPr>
      <w:r>
        <w:rPr>
          <w:rFonts w:eastAsia="Yu Mincho"/>
          <w:rFonts w:ascii="Yu Mincho" w:hAnsi="Yu Mincho"/>
          <w:b w:val="0"/>
          <w:sz w:val="21"/>
        </w:rPr>
        <w:t>(4) 甲からの問い合わせ転送に対する速やかな対応</w:t>
      </w:r>
    </w:p>
    <w:p>
      <w:r>
        <w:rPr>
          <w:rFonts w:eastAsia="Yu Mincho"/>
          <w:rFonts w:ascii="Yu Mincho" w:hAnsi="Yu Mincho"/>
          <w:b/>
          <w:sz w:val="21"/>
        </w:rPr>
        <w:t>第8条（知的財産権）</w:t>
      </w:r>
    </w:p>
    <w:p>
      <w:r>
        <w:rPr>
          <w:rFonts w:eastAsia="Yu Mincho"/>
          <w:rFonts w:ascii="Yu Mincho" w:hAnsi="Yu Mincho"/>
          <w:b w:val="0"/>
          <w:sz w:val="21"/>
        </w:rPr>
        <w:t>1. 乙が甲に提供した動画、写真、テキストその他のコンテンツ（以下「提供コンテンツ」という）の著作権は、甲に帰属するものとする。</w:t>
      </w:r>
    </w:p>
    <w:p>
      <w:r>
        <w:rPr>
          <w:rFonts w:eastAsia="Yu Mincho"/>
          <w:rFonts w:ascii="Yu Mincho" w:hAnsi="Yu Mincho"/>
          <w:b w:val="0"/>
          <w:sz w:val="21"/>
        </w:rPr>
        <w:t>2. 甲は、提供コンテンツを本プラットフォームの運営に必要な範囲（掲載、編集、加工、広告宣伝への使用を含む）で利用できるものとする。</w:t>
      </w:r>
    </w:p>
    <w:p>
      <w:r>
        <w:rPr>
          <w:rFonts w:eastAsia="Yu Mincho"/>
          <w:rFonts w:ascii="Yu Mincho" w:hAnsi="Yu Mincho"/>
          <w:b w:val="0"/>
          <w:sz w:val="21"/>
        </w:rPr>
        <w:t>3. 乙は、提供コンテンツが第三者の知的財産権を侵害しないことを保証する。</w:t>
      </w:r>
    </w:p>
    <w:p>
      <w:r>
        <w:rPr>
          <w:rFonts w:eastAsia="Yu Mincho"/>
          <w:rFonts w:ascii="Yu Mincho" w:hAnsi="Yu Mincho"/>
          <w:b/>
          <w:sz w:val="21"/>
        </w:rPr>
        <w:t>第9条（秘密保持）</w:t>
      </w:r>
    </w:p>
    <w:p>
      <w:r>
        <w:rPr>
          <w:rFonts w:eastAsia="Yu Mincho"/>
          <w:rFonts w:ascii="Yu Mincho" w:hAnsi="Yu Mincho"/>
          <w:b w:val="0"/>
          <w:sz w:val="21"/>
        </w:rPr>
        <w:t>1. 甲および乙は、本契約に関連して知り得た相手方の営業上または技術上の秘密情報（以下「秘密情報」という）を、相手方の事前の書面による承諾なく第三者に開示・漏洩してはならない。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第10条（個人情報の取扱い）</w:t>
      </w:r>
    </w:p>
    <w:p>
      <w:r>
        <w:rPr>
          <w:rFonts w:eastAsia="Yu Mincho"/>
          <w:rFonts w:ascii="Yu Mincho" w:hAnsi="Yu Mincho"/>
          <w:b w:val="0"/>
          <w:sz w:val="21"/>
        </w:rPr>
        <w:t>1. 甲および乙は、本契約の履行に関連して取得した個人情報（以下「リード情報」を含む）を、個人情報の保護に関する法律その他関連法令に従い適切に取り扱うものとする。</w:t>
      </w:r>
    </w:p>
    <w:p>
      <w:r>
        <w:rPr>
          <w:rFonts w:eastAsia="Yu Mincho"/>
          <w:rFonts w:ascii="Yu Mincho" w:hAnsi="Yu Mincho"/>
          <w:b w:val="0"/>
          <w:sz w:val="21"/>
        </w:rPr>
        <w:t>2. 甲は、住宅検討者から取得したリード情報を、乙への問い合わせ転送の目的に限り乙に提供することができる。</w:t>
      </w:r>
    </w:p>
    <w:p>
      <w:r>
        <w:rPr>
          <w:rFonts w:eastAsia="Yu Mincho"/>
          <w:rFonts w:ascii="Yu Mincho" w:hAnsi="Yu Mincho"/>
          <w:b w:val="0"/>
          <w:sz w:val="21"/>
        </w:rPr>
        <w:t>3. 乙は、甲から提供を受けたリード情報を、当該住宅検討者への対応以外の目的に使用してはならない。</w:t>
      </w:r>
    </w:p>
    <w:p>
      <w:r>
        <w:rPr>
          <w:rFonts w:eastAsia="Yu Mincho"/>
          <w:rFonts w:ascii="Yu Mincho" w:hAnsi="Yu Mincho"/>
          <w:b/>
          <w:sz w:val="21"/>
        </w:rPr>
        <w:t>第11条（解約）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前項にかかわらず、甲または乙が以下のいずれかに該当した場合、相手方は直ちに本契約を解除することができる。</w:t>
      </w:r>
    </w:p>
    <w:p>
      <w:pPr>
        <w:ind w:left="567"/>
      </w:pPr>
      <w:r>
        <w:rPr>
          <w:rFonts w:eastAsia="Yu Mincho"/>
          <w:rFonts w:ascii="Yu Mincho" w:hAnsi="Yu Mincho"/>
          <w:b w:val="0"/>
          <w:sz w:val="21"/>
        </w:rPr>
        <w:t>(1) 本契約の条項に重大な違反をし、相当期間を定めて催告したにもかかわらず是正されないとき</w:t>
      </w:r>
    </w:p>
    <w:p>
      <w:pPr>
        <w:ind w:left="567"/>
      </w:pPr>
      <w:r>
        <w:rPr>
          <w:rFonts w:eastAsia="Yu Mincho"/>
          <w:rFonts w:ascii="Yu Mincho" w:hAnsi="Yu Mincho"/>
          <w:b w:val="0"/>
          <w:sz w:val="21"/>
        </w:rPr>
        <w:t>(2) 手形または小切手の不渡りが発生したとき</w:t>
      </w:r>
    </w:p>
    <w:p>
      <w:pPr>
        <w:ind w:left="567"/>
      </w:pPr>
      <w:r>
        <w:rPr>
          <w:rFonts w:eastAsia="Yu Mincho"/>
          <w:rFonts w:ascii="Yu Mincho" w:hAnsi="Yu Mincho"/>
          <w:b w:val="0"/>
          <w:sz w:val="21"/>
        </w:rPr>
        <w:t>(3) 差押え、仮差押え、仮処分または競売の申立てがあったとき</w:t>
      </w:r>
    </w:p>
    <w:p>
      <w:pPr>
        <w:ind w:left="567"/>
      </w:pPr>
      <w:r>
        <w:rPr>
          <w:rFonts w:eastAsia="Yu Mincho"/>
          <w:rFonts w:ascii="Yu Mincho" w:hAnsi="Yu Mincho"/>
          <w:b w:val="0"/>
          <w:sz w:val="21"/>
        </w:rPr>
        <w:t>(4) 破産手続開始、民事再生手続開始、会社更生手続開始の申立てがあったとき</w:t>
      </w:r>
    </w:p>
    <w:p>
      <w:r>
        <w:rPr>
          <w:rFonts w:eastAsia="Yu Mincho"/>
          <w:rFonts w:ascii="Yu Mincho" w:hAnsi="Yu Mincho"/>
          <w:b/>
          <w:sz w:val="21"/>
        </w:rPr>
        <w:t>第12条（損害賠償）</w:t>
      </w:r>
    </w:p>
    <w:p>
      <w:r>
        <w:rPr>
          <w:rFonts w:eastAsia="Yu Mincho"/>
          <w:rFonts w:ascii="Yu Mincho" w:hAnsi="Yu Mincho"/>
          <w:b w:val="0"/>
          <w:sz w:val="21"/>
        </w:rPr>
        <w:t>1. 甲または乙が本契約に違反し、相手方に損害を与えた場合、違反した当事者は相手方に対し、直接かつ現実に生じた損害を賠償する責任を負う。</w:t>
      </w:r>
    </w:p>
    <w:p>
      <w:r>
        <w:rPr>
          <w:rFonts w:eastAsia="Yu Mincho"/>
          <w:rFonts w:ascii="Yu Mincho" w:hAnsi="Yu Mincho"/>
          <w:b w:val="0"/>
          <w:sz w:val="21"/>
        </w:rPr>
        <w:t>2. 甲の損害賠償の総額は、損害発生時点における直近12ヶ月間に乙が甲に支払った利用料金の総額を上限とする。</w:t>
      </w:r>
    </w:p>
    <w:p>
      <w:r>
        <w:rPr>
          <w:rFonts w:eastAsia="Yu Mincho"/>
          <w:rFonts w:ascii="Yu Mincho" w:hAnsi="Yu Mincho"/>
          <w:b/>
          <w:sz w:val="21"/>
        </w:rPr>
        <w:t>第13条（反社会的勢力の排除）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社会運動等標ぼうゴロ、特殊知能暴力集団その他これらに準ずる者（以下「反社会的勢力」という）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第14条（協議事項）</w:t>
      </w:r>
    </w:p>
    <w:p>
      <w:r>
        <w:rPr>
          <w:rFonts w:eastAsia="Yu Mincho"/>
          <w:rFonts w:ascii="Yu Mincho" w:hAnsi="Yu Mincho"/>
          <w:b w:val="0"/>
          <w:sz w:val="21"/>
        </w:rPr>
        <w:t>本契約に定めのない事項または本契約の解釈に疑義が生じた場合は、甲乙誠意をもって協議し、解決を図るものとする。</w:t>
      </w:r>
    </w:p>
    <w:p>
      <w:r>
        <w:rPr>
          <w:rFonts w:eastAsia="Yu Mincho"/>
          <w:rFonts w:ascii="Yu Mincho" w:hAnsi="Yu Mincho"/>
          <w:b/>
          <w:sz w:val="21"/>
        </w:rPr>
        <w:t>第15条（管轄裁判所）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p>
      <w:r>
        <w:br w:type="page"/>
      </w:r>
    </w:p>
    <w:p>
      <w:pPr>
        <w:jc w:val="center"/>
      </w:pPr>
      <w:r>
        <w:rPr>
          <w:rFonts w:eastAsia="Yu Mincho"/>
          <w:rFonts w:ascii="Yu Mincho" w:hAnsi="Yu Mincho"/>
          <w:b/>
          <w:sz w:val="32"/>
        </w:rPr>
        <w:t>反響課金契約書</w:t>
      </w:r>
    </w:p>
    <w:p>
      <w:r>
        <w:rPr>
          <w:rFonts w:eastAsia="Yu Mincho"/>
          <w:rFonts w:ascii="Yu Mincho" w:hAnsi="Yu Mincho"/>
          <w:b w:val="0"/>
          <w:sz w:val="21"/>
        </w:rPr>
        <w:t>株式会社wazeka（以下「甲」という）と、後記署名の工務店（以下「乙」という）は、甲が運営するプラットフォーム「ぺいほーむ」を通じた反響（問い合わせ）の紹介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を通じて、平屋住宅を検討するユーザー（以下「検討者」という）からの問い合わせ（以下「反響」という）を乙に紹介し、その対価を定めることを目的とする。</w:t>
      </w:r>
    </w:p>
    <w:p>
      <w:r>
        <w:rPr>
          <w:rFonts w:eastAsia="Yu Mincho"/>
          <w:rFonts w:ascii="Yu Mincho" w:hAnsi="Yu Mincho"/>
          <w:b/>
          <w:sz w:val="21"/>
        </w:rPr>
        <w:t>第2条（反響の定義）</w:t>
      </w:r>
    </w:p>
    <w:p>
      <w:r>
        <w:rPr>
          <w:rFonts w:eastAsia="Yu Mincho"/>
          <w:rFonts w:ascii="Yu Mincho" w:hAnsi="Yu Mincho"/>
          <w:b w:val="0"/>
          <w:sz w:val="21"/>
        </w:rPr>
        <w:t>1. 本契約における「反響」とは、本プラットフォームを経由して検討者が行う以下の行為をいう。</w:t>
      </w:r>
    </w:p>
    <w:p>
      <w:pPr>
        <w:ind w:left="567"/>
      </w:pPr>
      <w:r>
        <w:rPr>
          <w:rFonts w:eastAsia="Yu Mincho"/>
          <w:rFonts w:ascii="Yu Mincho" w:hAnsi="Yu Mincho"/>
          <w:b w:val="0"/>
          <w:sz w:val="21"/>
        </w:rPr>
        <w:t>(1) 無料相談の申込み</w:t>
      </w:r>
    </w:p>
    <w:p>
      <w:pPr>
        <w:ind w:left="567"/>
      </w:pPr>
      <w:r>
        <w:rPr>
          <w:rFonts w:eastAsia="Yu Mincho"/>
          <w:rFonts w:ascii="Yu Mincho" w:hAnsi="Yu Mincho"/>
          <w:b w:val="0"/>
          <w:sz w:val="21"/>
        </w:rPr>
        <w:t>(2) 資料請求</w:t>
      </w:r>
    </w:p>
    <w:p>
      <w:pPr>
        <w:ind w:left="567"/>
      </w:pPr>
      <w:r>
        <w:rPr>
          <w:rFonts w:eastAsia="Yu Mincho"/>
          <w:rFonts w:ascii="Yu Mincho" w:hAnsi="Yu Mincho"/>
          <w:b w:val="0"/>
          <w:sz w:val="21"/>
        </w:rPr>
        <w:t>(3) 見学会・完成見学会の予約</w:t>
      </w:r>
    </w:p>
    <w:p>
      <w:pPr>
        <w:ind w:left="567"/>
      </w:pPr>
      <w:r>
        <w:rPr>
          <w:rFonts w:eastAsia="Yu Mincho"/>
          <w:rFonts w:ascii="Yu Mincho" w:hAnsi="Yu Mincho"/>
          <w:b w:val="0"/>
          <w:sz w:val="21"/>
        </w:rPr>
        <w:t>(4) その他甲乙間で合意した問い合わせ行為</w:t>
      </w:r>
    </w:p>
    <w:p>
      <w:r>
        <w:rPr>
          <w:rFonts w:eastAsia="Yu Mincho"/>
          <w:rFonts w:ascii="Yu Mincho" w:hAnsi="Yu Mincho"/>
          <w:b w:val="0"/>
          <w:sz w:val="21"/>
        </w:rPr>
        <w:t>2. 反響は、検討者の氏名、連絡先、問い合わせ内容が確認できるものに限る。</w:t>
      </w:r>
    </w:p>
    <w:p>
      <w:r>
        <w:rPr>
          <w:rFonts w:eastAsia="Yu Mincho"/>
          <w:rFonts w:ascii="Yu Mincho" w:hAnsi="Yu Mincho"/>
          <w:b/>
          <w:sz w:val="21"/>
        </w:rPr>
        <w:t>第3条（反響課金の料金）</w:t>
      </w:r>
    </w:p>
    <w:p>
      <w:r>
        <w:rPr>
          <w:rFonts w:eastAsia="Yu Mincho"/>
          <w:rFonts w:ascii="Yu Mincho" w:hAnsi="Yu Mincho"/>
          <w:b w:val="0"/>
          <w:sz w:val="21"/>
        </w:rPr>
        <w:t>1. 乙は、甲に対し、反響1件あたり金○○円（税別）を支払うものとする。具体的な金額は、別途甲乙間の協議により定める。</w:t>
      </w:r>
    </w:p>
    <w:p>
      <w:r>
        <w:rPr>
          <w:rFonts w:eastAsia="Yu Mincho"/>
          <w:rFonts w:ascii="Yu Mincho" w:hAnsi="Yu Mincho"/>
          <w:b w:val="0"/>
          <w:sz w:val="21"/>
        </w:rPr>
        <w:t>2. 前項に加え、甲乙間の合意により、反響が成約に至った場合の成約報酬を別途定める場合がある。</w:t>
      </w:r>
    </w:p>
    <w:p>
      <w:r>
        <w:rPr>
          <w:rFonts w:eastAsia="Yu Mincho"/>
          <w:rFonts w:ascii="Yu Mincho" w:hAnsi="Yu Mincho"/>
          <w:b w:val="0"/>
          <w:sz w:val="21"/>
        </w:rPr>
        <w:t>3. 料金の改定を行う場合は、甲は改定の1ヶ月前までに乙に書面にて通知するものとする。</w:t>
      </w:r>
    </w:p>
    <w:p>
      <w:r>
        <w:rPr>
          <w:rFonts w:eastAsia="Yu Mincho"/>
          <w:rFonts w:ascii="Yu Mincho" w:hAnsi="Yu Mincho"/>
          <w:b/>
          <w:sz w:val="21"/>
        </w:rPr>
        <w:t>第4条（反響の報告）</w:t>
      </w:r>
    </w:p>
    <w:p>
      <w:r>
        <w:rPr>
          <w:rFonts w:eastAsia="Yu Mincho"/>
          <w:rFonts w:ascii="Yu Mincho" w:hAnsi="Yu Mincho"/>
          <w:b w:val="0"/>
          <w:sz w:val="21"/>
        </w:rPr>
        <w:t>1. 甲は、反響が発生した都度、乙に対してメールにて速やかに通知するものとする。</w:t>
      </w:r>
    </w:p>
    <w:p>
      <w:r>
        <w:rPr>
          <w:rFonts w:eastAsia="Yu Mincho"/>
          <w:rFonts w:ascii="Yu Mincho" w:hAnsi="Yu Mincho"/>
          <w:b w:val="0"/>
          <w:sz w:val="21"/>
        </w:rPr>
        <w:t>2. 甲は、毎月末日を締め日として、当月の反響件数、反響内容の概要を記載したレポートを乙に提出するものとする。</w:t>
      </w:r>
    </w:p>
    <w:p>
      <w:r>
        <w:rPr>
          <w:rFonts w:eastAsia="Yu Mincho"/>
          <w:rFonts w:ascii="Yu Mincho" w:hAnsi="Yu Mincho"/>
          <w:b/>
          <w:sz w:val="21"/>
        </w:rPr>
        <w:t>第5条（支払条件）</w:t>
      </w:r>
    </w:p>
    <w:p>
      <w:r>
        <w:rPr>
          <w:rFonts w:eastAsia="Yu Mincho"/>
          <w:rFonts w:ascii="Yu Mincho" w:hAnsi="Yu Mincho"/>
          <w:b w:val="0"/>
          <w:sz w:val="21"/>
        </w:rPr>
        <w:t>1. 甲は、毎月末日を締め日として反響件数を集計し、翌月10日までに乙に請求書を発行するものとする。</w:t>
      </w:r>
    </w:p>
    <w:p>
      <w:r>
        <w:rPr>
          <w:rFonts w:eastAsia="Yu Mincho"/>
          <w:rFonts w:ascii="Yu Mincho" w:hAnsi="Yu Mincho"/>
          <w:b w:val="0"/>
          <w:sz w:val="21"/>
        </w:rPr>
        <w:t>2. 乙は、請求書受領後、翌月末日までに甲が指定する銀行口座に振り込む方法により支払うものとする。</w:t>
      </w:r>
    </w:p>
    <w:p>
      <w:r>
        <w:rPr>
          <w:rFonts w:eastAsia="Yu Mincho"/>
          <w:rFonts w:ascii="Yu Mincho" w:hAnsi="Yu Mincho"/>
          <w:b w:val="0"/>
          <w:sz w:val="21"/>
        </w:rPr>
        <w:t>3. 振込手数料は乙の負担とする。</w:t>
      </w:r>
    </w:p>
    <w:p>
      <w:r>
        <w:rPr>
          <w:rFonts w:eastAsia="Yu Mincho"/>
          <w:rFonts w:ascii="Yu Mincho" w:hAnsi="Yu Mincho"/>
          <w:b/>
          <w:sz w:val="21"/>
        </w:rPr>
        <w:t>第6条（反響の品質保証）</w:t>
      </w:r>
    </w:p>
    <w:p>
      <w:r>
        <w:rPr>
          <w:rFonts w:eastAsia="Yu Mincho"/>
          <w:rFonts w:ascii="Yu Mincho" w:hAnsi="Yu Mincho"/>
          <w:b w:val="0"/>
          <w:sz w:val="21"/>
        </w:rPr>
        <w:t>1. 以下に該当する反響は、課金対象外とする。</w:t>
      </w:r>
    </w:p>
    <w:p>
      <w:pPr>
        <w:ind w:left="567"/>
      </w:pPr>
      <w:r>
        <w:rPr>
          <w:rFonts w:eastAsia="Yu Mincho"/>
          <w:rFonts w:ascii="Yu Mincho" w:hAnsi="Yu Mincho"/>
          <w:b w:val="0"/>
          <w:sz w:val="21"/>
        </w:rPr>
        <w:t>(1) 検討者の情報が虚偽であることが判明した場合</w:t>
      </w:r>
    </w:p>
    <w:p>
      <w:pPr>
        <w:ind w:left="567"/>
      </w:pPr>
      <w:r>
        <w:rPr>
          <w:rFonts w:eastAsia="Yu Mincho"/>
          <w:rFonts w:ascii="Yu Mincho" w:hAnsi="Yu Mincho"/>
          <w:b w:val="0"/>
          <w:sz w:val="21"/>
        </w:rPr>
        <w:t>(2) 同一検討者による重複した反響</w:t>
      </w:r>
    </w:p>
    <w:p>
      <w:pPr>
        <w:ind w:left="567"/>
      </w:pPr>
      <w:r>
        <w:rPr>
          <w:rFonts w:eastAsia="Yu Mincho"/>
          <w:rFonts w:ascii="Yu Mincho" w:hAnsi="Yu Mincho"/>
          <w:b w:val="0"/>
          <w:sz w:val="21"/>
        </w:rPr>
        <w:t>(3) 明らかに住宅検討の意思がないと認められる反響</w:t>
      </w:r>
    </w:p>
    <w:p>
      <w:pPr>
        <w:ind w:left="567"/>
      </w:pPr>
      <w:r>
        <w:rPr>
          <w:rFonts w:eastAsia="Yu Mincho"/>
          <w:rFonts w:ascii="Yu Mincho" w:hAnsi="Yu Mincho"/>
          <w:b w:val="0"/>
          <w:sz w:val="21"/>
        </w:rPr>
        <w:t>(4) システム障害等により正常に処理されなかった反響</w:t>
      </w:r>
    </w:p>
    <w:p>
      <w:r>
        <w:rPr>
          <w:rFonts w:eastAsia="Yu Mincho"/>
          <w:rFonts w:ascii="Yu Mincho" w:hAnsi="Yu Mincho"/>
          <w:b w:val="0"/>
          <w:sz w:val="21"/>
        </w:rPr>
        <w:t>2. 乙は、課金対象外に該当すると思料する反響について、反響受領後14日以内に甲に異議を申し立てることができる。</w:t>
      </w:r>
    </w:p>
    <w:p>
      <w:r>
        <w:rPr>
          <w:rFonts w:eastAsia="Yu Mincho"/>
          <w:rFonts w:ascii="Yu Mincho" w:hAnsi="Yu Mincho"/>
          <w:b/>
          <w:sz w:val="21"/>
        </w:rPr>
        <w:t>第7条（反響対応義務）</w:t>
      </w:r>
    </w:p>
    <w:p>
      <w:r>
        <w:rPr>
          <w:rFonts w:eastAsia="Yu Mincho"/>
          <w:rFonts w:ascii="Yu Mincho" w:hAnsi="Yu Mincho"/>
          <w:b w:val="0"/>
          <w:sz w:val="21"/>
        </w:rPr>
        <w:t>1. 乙は、反響を受領した後、48時間以内に検討者に対して初期対応（電話、メール等による連絡）を行うものとする。</w:t>
      </w:r>
    </w:p>
    <w:p>
      <w:r>
        <w:rPr>
          <w:rFonts w:eastAsia="Yu Mincho"/>
          <w:rFonts w:ascii="Yu Mincho" w:hAnsi="Yu Mincho"/>
          <w:b w:val="0"/>
          <w:sz w:val="21"/>
        </w:rPr>
        <w:t>2. 乙が前項の期限内に初期対応を行わなかった場合、甲は乙に対して改善を求めることができ、改善されない場合は本契約を解除することができる。</w:t>
      </w:r>
    </w:p>
    <w:p>
      <w:r>
        <w:rPr>
          <w:rFonts w:eastAsia="Yu Mincho"/>
          <w:rFonts w:ascii="Yu Mincho" w:hAnsi="Yu Mincho"/>
          <w:b/>
          <w:sz w:val="21"/>
        </w:rPr>
        <w:t>第8条（成約情報の共有）</w:t>
      </w:r>
    </w:p>
    <w:p>
      <w:r>
        <w:rPr>
          <w:rFonts w:eastAsia="Yu Mincho"/>
          <w:rFonts w:ascii="Yu Mincho" w:hAnsi="Yu Mincho"/>
          <w:b w:val="0"/>
          <w:sz w:val="21"/>
        </w:rPr>
        <w:t>1. 乙は、反響が成約（請負契約の締結）に至った場合、甲に対して成約の事実を速やかに報告するものとする。</w:t>
      </w:r>
    </w:p>
    <w:p>
      <w:r>
        <w:rPr>
          <w:rFonts w:eastAsia="Yu Mincho"/>
          <w:rFonts w:ascii="Yu Mincho" w:hAnsi="Yu Mincho"/>
          <w:b w:val="0"/>
          <w:sz w:val="21"/>
        </w:rPr>
        <w:t>2. 前項の報告は、甲の反響課金精度の向上および本プラットフォームのサービス改善を目的とする。</w:t>
      </w:r>
    </w:p>
    <w:p>
      <w:r>
        <w:rPr>
          <w:rFonts w:eastAsia="Yu Mincho"/>
          <w:rFonts w:ascii="Yu Mincho" w:hAnsi="Yu Mincho"/>
          <w:b w:val="0"/>
          <w:sz w:val="21"/>
        </w:rPr>
        <w:t>3. 甲は、乙から共有を受けた成約情報を、前項の目的以外に使用しないものとする。</w:t>
      </w:r>
    </w:p>
    <w:p>
      <w:r>
        <w:rPr>
          <w:rFonts w:eastAsia="Yu Mincho"/>
          <w:rFonts w:ascii="Yu Mincho" w:hAnsi="Yu Mincho"/>
          <w:b/>
          <w:sz w:val="21"/>
        </w:rPr>
        <w:t>第9条（契約期間）</w:t>
      </w:r>
    </w:p>
    <w:p>
      <w:r>
        <w:rPr>
          <w:rFonts w:eastAsia="Yu Mincho"/>
          <w:rFonts w:ascii="Yu Mincho" w:hAnsi="Yu Mincho"/>
          <w:b w:val="0"/>
          <w:sz w:val="21"/>
        </w:rPr>
        <w:t>1. 本契約の有効期間は、契約締結日から6ヶ月間とする。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第10条（解約）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解約の場合、解約日までに発生した反響に係る料金の支払義務は存続するものとする。</w:t>
      </w:r>
    </w:p>
    <w:p>
      <w:r>
        <w:rPr>
          <w:rFonts w:eastAsia="Yu Mincho"/>
          <w:rFonts w:ascii="Yu Mincho" w:hAnsi="Yu Mincho"/>
          <w:b/>
          <w:sz w:val="21"/>
        </w:rPr>
        <w:t>第11条（秘密保持）</w:t>
      </w:r>
    </w:p>
    <w:p>
      <w:r>
        <w:rPr>
          <w:rFonts w:eastAsia="Yu Mincho"/>
          <w:rFonts w:ascii="Yu Mincho" w:hAnsi="Yu Mincho"/>
          <w:b w:val="0"/>
          <w:sz w:val="21"/>
        </w:rPr>
        <w:t>1. 甲および乙は、本契約に関連して知り得た相手方の営業上または技術上の秘密情報を、相手方の事前の書面による承諾なく第三者に開示・漏洩してはならない。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第12条（個人情報の取扱い）</w:t>
      </w:r>
    </w:p>
    <w:p>
      <w:r>
        <w:rPr>
          <w:rFonts w:eastAsia="Yu Mincho"/>
          <w:rFonts w:ascii="Yu Mincho" w:hAnsi="Yu Mincho"/>
          <w:b w:val="0"/>
          <w:sz w:val="21"/>
        </w:rPr>
        <w:t>1. 甲および乙は、本契約の履行に関連して取得した個人情報を、個人情報の保護に関する法律その他関連法令に従い適切に取り扱うものとする。</w:t>
      </w:r>
    </w:p>
    <w:p>
      <w:r>
        <w:rPr>
          <w:rFonts w:eastAsia="Yu Mincho"/>
          <w:rFonts w:ascii="Yu Mincho" w:hAnsi="Yu Mincho"/>
          <w:b w:val="0"/>
          <w:sz w:val="21"/>
        </w:rPr>
        <w:t>2. 乙は、甲から提供を受けた検討者の個人情報を、当該検討者への対応以外の目的に使用してはならない。</w:t>
      </w:r>
    </w:p>
    <w:p>
      <w:r>
        <w:rPr>
          <w:rFonts w:eastAsia="Yu Mincho"/>
          <w:rFonts w:ascii="Yu Mincho" w:hAnsi="Yu Mincho"/>
          <w:b w:val="0"/>
          <w:sz w:val="21"/>
        </w:rPr>
        <w:t>3. 本契約が終了した場合、乙は甲から提供を受けた個人情報を速やかに返還または廃棄するものとする。</w:t>
      </w:r>
    </w:p>
    <w:p>
      <w:r>
        <w:rPr>
          <w:rFonts w:eastAsia="Yu Mincho"/>
          <w:rFonts w:ascii="Yu Mincho" w:hAnsi="Yu Mincho"/>
          <w:b/>
          <w:sz w:val="21"/>
        </w:rPr>
        <w:t>第13条（反社会的勢力の排除）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甲および乙は、自己、自己の役員または実質的に経営を支配する者が、暴力団、暴力団員、暴力団関係企業、総会屋その他の反社会的勢力に該当しないことを表明し、保証する。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第14条（管轄裁判所）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