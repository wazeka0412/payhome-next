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3D2200"/>
          <w:sz w:val="44"/>
        </w:rPr>
        <w:t>ぺいほーむ YouTube チャンネル アナリティクスレポート</w:t>
      </w:r>
    </w:p>
    <w:p/>
    <w:p>
      <w:r>
        <w:rPr>
          <w:b/>
          <w:color w:val="111827"/>
          <w:sz w:val="20"/>
        </w:rPr>
        <w:t>チャンネル名</w:t>
      </w:r>
      <w:r>
        <w:rPr>
          <w:b w:val="0"/>
          <w:color w:val="111827"/>
          <w:sz w:val="20"/>
        </w:rPr>
        <w:t xml:space="preserve">: ぺいほーむ </w:t>
      </w:r>
      <w:r>
        <w:rPr>
          <w:b/>
          <w:color w:val="111827"/>
          <w:sz w:val="20"/>
        </w:rPr>
        <w:t>測定期間</w:t>
      </w:r>
      <w:r>
        <w:rPr>
          <w:b w:val="0"/>
          <w:color w:val="111827"/>
          <w:sz w:val="20"/>
        </w:rPr>
        <w:t xml:space="preserve">: 2026/03/13 〜 2026/04/09（過去28日間） </w:t>
      </w:r>
      <w:r>
        <w:rPr>
          <w:b/>
          <w:color w:val="111827"/>
          <w:sz w:val="20"/>
        </w:rPr>
        <w:t>取得日</w:t>
      </w:r>
      <w:r>
        <w:rPr>
          <w:b w:val="0"/>
          <w:color w:val="111827"/>
          <w:sz w:val="20"/>
        </w:rPr>
        <w:t xml:space="preserve">: 2026/04/11 </w:t>
      </w:r>
      <w:r>
        <w:rPr>
          <w:b/>
          <w:color w:val="111827"/>
          <w:sz w:val="20"/>
        </w:rPr>
        <w:t>用途</w:t>
      </w:r>
      <w:r>
        <w:rPr>
          <w:b w:val="0"/>
          <w:color w:val="111827"/>
          <w:sz w:val="20"/>
        </w:rPr>
        <w:t>: 工務店向け営業資料・パートナー募集資料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1. チャンネル全体サマリー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チャンネル登録者数（累計）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42,859 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過去28日間の登録者増加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+267 人（</w:t>
            </w:r>
            <w:r>
              <w:rPr>
                <w:b/>
                <w:sz w:val="18"/>
              </w:rPr>
              <w:t>通常比 +275%</w:t>
            </w:r>
            <w:r>
              <w:rPr>
                <w:b w:val="0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過去28日間の視聴回数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256,238 回</w:t>
            </w:r>
            <w:r>
              <w:rPr>
                <w:b w:val="0"/>
                <w:sz w:val="18"/>
              </w:rPr>
              <w:t>（通常比 +977%／通常2.1万〜3.1万）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過去28日間の総再生時間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12,000 時間</w:t>
            </w:r>
            <w:r>
              <w:rPr>
                <w:b w:val="0"/>
                <w:sz w:val="18"/>
              </w:rPr>
              <w:t>（通常より +9,227 時間）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過去28日間のインプレッション数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488.1万 回</w:t>
            </w:r>
            <w:r>
              <w:rPr>
                <w:b w:val="0"/>
                <w:sz w:val="18"/>
              </w:rPr>
              <w:t>（通常比 +999% 超）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インプレッションのクリック率(CTR)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4.5%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平均視聴時間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2分49秒</w:t>
            </w:r>
          </w:p>
        </w:tc>
      </w:tr>
    </w:tbl>
    <w:p/>
    <w:p>
      <w:r>
        <w:rPr>
          <w:b w:val="0"/>
          <w:color w:val="111827"/>
          <w:sz w:val="20"/>
        </w:rPr>
        <w:t xml:space="preserve">&gt; </w:t>
      </w:r>
      <w:r>
        <w:rPr>
          <w:b/>
          <w:color w:val="111827"/>
          <w:sz w:val="20"/>
        </w:rPr>
        <w:t>ハイライト</w:t>
      </w:r>
      <w:r>
        <w:rPr>
          <w:b w:val="0"/>
          <w:color w:val="111827"/>
          <w:sz w:val="20"/>
        </w:rPr>
        <w:t>: 直近28日で視聴回数が通常の約10倍に急増。ぺいほーむがバズ動画を生み出せる発信力を持っていることを実証するデータ。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2. なぜ視聴回数が伸びたのか（増加要因）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増加率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YouTubeおすすめからの流入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+1,290%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外部サイト・アプリからの流入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+868%</w:t>
            </w:r>
          </w:p>
        </w:tc>
      </w:tr>
    </w:tbl>
    <w:p/>
    <w:p>
      <w:r>
        <w:rPr>
          <w:b w:val="0"/>
          <w:color w:val="111827"/>
          <w:sz w:val="20"/>
        </w:rPr>
        <w:t>→ アルゴリズムにも、SEO（外部検索）にも刺さるコンテンツ設計ができていることを示す。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3. 視聴者層プロファイル（工務店ターゲットに最適）</w:t>
      </w:r>
    </w:p>
    <w:p/>
    <w:p>
      <w:pPr>
        <w:pStyle w:val="Heading3"/>
      </w:pPr>
      <w:r>
        <w:rPr>
          <w:color w:val="E8740C"/>
          <w:sz w:val="24"/>
        </w:rPr>
        <w:t>性別比率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性別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比率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女性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51.1%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男性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48.9%</w:t>
            </w:r>
          </w:p>
        </w:tc>
      </w:tr>
    </w:tbl>
    <w:p/>
    <w:p>
      <w:r>
        <w:rPr>
          <w:b w:val="0"/>
          <w:color w:val="111827"/>
          <w:sz w:val="20"/>
        </w:rPr>
        <w:t>→ ほぼ均等。</w:t>
      </w:r>
      <w:r>
        <w:rPr>
          <w:b/>
          <w:color w:val="111827"/>
          <w:sz w:val="20"/>
        </w:rPr>
        <w:t>夫婦で家を検討する世帯</w:t>
      </w:r>
      <w:r>
        <w:rPr>
          <w:b w:val="0"/>
          <w:color w:val="111827"/>
          <w:sz w:val="20"/>
        </w:rPr>
        <w:t>にリーチできている。</w:t>
      </w:r>
    </w:p>
    <w:p/>
    <w:p>
      <w:pPr>
        <w:pStyle w:val="Heading3"/>
      </w:pPr>
      <w:r>
        <w:rPr>
          <w:color w:val="E8740C"/>
          <w:sz w:val="24"/>
        </w:rPr>
        <w:t>年齢構成 ⭐ 工務店ターゲット層と完全一致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年齢層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比率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13-17歳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18-24歳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0.1%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25-34歳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2.8%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1次取得層初期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35-44歳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10.7%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1次取得メイン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45-54歳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27.4%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建替・2次取得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55-64歳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33.5%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シニア平屋ニーズ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65歳以上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25.5%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リフォーム・終の住処</w:t>
            </w:r>
          </w:p>
        </w:tc>
      </w:tr>
    </w:tbl>
    <w:p/>
    <w:p>
      <w:r>
        <w:rPr>
          <w:b w:val="0"/>
          <w:color w:val="111827"/>
          <w:sz w:val="20"/>
        </w:rPr>
        <w:t xml:space="preserve">&gt; </w:t>
      </w:r>
      <w:r>
        <w:rPr>
          <w:b/>
          <w:color w:val="111827"/>
          <w:sz w:val="20"/>
        </w:rPr>
        <w:t>45歳以上が 86.4%</w:t>
      </w:r>
      <w:r>
        <w:rPr>
          <w:b w:val="0"/>
          <w:color w:val="111827"/>
          <w:sz w:val="20"/>
        </w:rPr>
        <w:t>、</w:t>
      </w:r>
      <w:r>
        <w:rPr>
          <w:b/>
          <w:color w:val="111827"/>
          <w:sz w:val="20"/>
        </w:rPr>
        <w:t>35歳以上が 97.1%</w:t>
      </w:r>
      <w:r>
        <w:rPr>
          <w:b w:val="0"/>
          <w:color w:val="111827"/>
          <w:sz w:val="20"/>
        </w:rPr>
        <w:t xml:space="preserve"> &gt; 注文住宅・平屋住宅を購入する </w:t>
      </w:r>
      <w:r>
        <w:rPr>
          <w:b/>
          <w:color w:val="111827"/>
          <w:sz w:val="20"/>
        </w:rPr>
        <w:t>可処分所得が高い 45-64歳が約 60%</w:t>
      </w:r>
      <w:r>
        <w:rPr>
          <w:b w:val="0"/>
          <w:color w:val="111827"/>
          <w:sz w:val="20"/>
        </w:rPr>
        <w:t xml:space="preserve"> を占める</w:t>
      </w:r>
    </w:p>
    <w:p/>
    <w:p>
      <w:pPr>
        <w:pStyle w:val="Heading3"/>
      </w:pPr>
      <w:r>
        <w:rPr>
          <w:color w:val="E8740C"/>
          <w:sz w:val="24"/>
        </w:rPr>
        <w:t>地域分布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国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比率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日本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98.8%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アメリカ合衆国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0.2%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韓国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0.1%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台湾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0.1%</w:t>
            </w:r>
          </w:p>
        </w:tc>
      </w:tr>
    </w:tbl>
    <w:p/>
    <w:p>
      <w:r>
        <w:rPr>
          <w:b w:val="0"/>
          <w:color w:val="111827"/>
          <w:sz w:val="20"/>
        </w:rPr>
        <w:t>→ ほぼ完全に国内視聴者。広告予算の100%が日本市場に流れる。</w:t>
      </w:r>
    </w:p>
    <w:p/>
    <w:p>
      <w:pPr>
        <w:pStyle w:val="Heading3"/>
      </w:pPr>
      <w:r>
        <w:rPr>
          <w:color w:val="E8740C"/>
          <w:sz w:val="24"/>
        </w:rPr>
        <w:t>デバイス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デバイス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比率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携帯電話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51.1%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タブレット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19.2%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パソコン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18.5%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テレビ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10.1%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その他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1.1%</w:t>
            </w:r>
          </w:p>
        </w:tc>
      </w:tr>
    </w:tbl>
    <w:p/>
    <w:p>
      <w:r>
        <w:rPr>
          <w:b w:val="0"/>
          <w:color w:val="111827"/>
          <w:sz w:val="20"/>
        </w:rPr>
        <w:t xml:space="preserve">→ スマホが半数。テレビ視聴 10% は </w:t>
      </w:r>
      <w:r>
        <w:rPr>
          <w:b/>
          <w:color w:val="111827"/>
          <w:sz w:val="20"/>
        </w:rPr>
        <w:t>リビングで夫婦が一緒に視聴している</w:t>
      </w:r>
      <w:r>
        <w:rPr>
          <w:b w:val="0"/>
          <w:color w:val="111827"/>
          <w:sz w:val="20"/>
        </w:rPr>
        <w:t xml:space="preserve"> 可能性が高い。</w:t>
      </w:r>
    </w:p>
    <w:p/>
    <w:p>
      <w:pPr>
        <w:pStyle w:val="Heading3"/>
      </w:pPr>
      <w:r>
        <w:rPr>
          <w:color w:val="E8740C"/>
          <w:sz w:val="24"/>
        </w:rPr>
        <w:t>視聴時間帯</w:t>
      </w:r>
    </w:p>
    <w:p>
      <w:pPr>
        <w:pStyle w:val="ListBullet"/>
      </w:pPr>
      <w:r>
        <w:rPr>
          <w:b w:val="0"/>
          <w:sz w:val="20"/>
        </w:rPr>
        <w:t xml:space="preserve">全曜日とも </w:t>
      </w:r>
      <w:r>
        <w:rPr>
          <w:b/>
          <w:sz w:val="20"/>
        </w:rPr>
        <w:t>18:00 〜 21:00 がピーク</w:t>
      </w:r>
    </w:p>
    <w:p>
      <w:pPr>
        <w:pStyle w:val="ListBullet"/>
      </w:pPr>
      <w:r>
        <w:rPr>
          <w:b w:val="0"/>
          <w:sz w:val="20"/>
        </w:rPr>
        <w:t>仕事終わりの夫婦・家族時間に視聴される傾向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4. 視聴者の質（新規・リピーター・登録者）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比率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新しい視聴者数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90.8%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ライトな視聴者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8.7%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コアな視聴者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0.5%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視聴者種別（総再生時間ベース）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比率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未登録ユーザー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94.7%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登録済ユーザー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5.1%</w:t>
            </w:r>
          </w:p>
        </w:tc>
      </w:tr>
    </w:tbl>
    <w:p/>
    <w:p>
      <w:r>
        <w:rPr>
          <w:b w:val="0"/>
          <w:color w:val="111827"/>
          <w:sz w:val="20"/>
        </w:rPr>
        <w:t xml:space="preserve">→ </w:t>
      </w:r>
      <w:r>
        <w:rPr>
          <w:b/>
          <w:color w:val="111827"/>
          <w:sz w:val="20"/>
        </w:rPr>
        <w:t>新規流入が圧倒的</w:t>
      </w:r>
      <w:r>
        <w:rPr>
          <w:b w:val="0"/>
          <w:color w:val="111827"/>
          <w:sz w:val="20"/>
        </w:rPr>
        <w:t>。家を検討し始めたばかりの「これから家を建てる人」が見ている = 工務店リード予備軍そのもの。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5. 流入経路（トラフィックソース）</w:t>
      </w:r>
    </w:p>
    <w:p/>
    <w:p>
      <w:pPr>
        <w:pStyle w:val="Heading3"/>
      </w:pPr>
      <w:r>
        <w:rPr>
          <w:color w:val="E8740C"/>
          <w:sz w:val="24"/>
        </w:rPr>
        <w:t>全体内訳（過去28日視聴回数）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流入経路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比率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ブラウジング機能（YouTubeおすすめ）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88.2%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関連動画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4.7%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外部（Google検索など）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3.6%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直接入力または不明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1.0%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YouTube検索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0.8%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チャンネルページ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0.8%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その他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1.7%</w:t>
            </w:r>
          </w:p>
        </w:tc>
      </w:tr>
    </w:tbl>
    <w:p/>
    <w:p>
      <w:pPr>
        <w:pStyle w:val="Heading3"/>
      </w:pPr>
      <w:r>
        <w:rPr>
          <w:color w:val="E8740C"/>
          <w:sz w:val="24"/>
        </w:rPr>
        <w:t>外部トラフィック内訳（3.6%の中身）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ソース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比率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Google Search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90.9%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Yahoo Search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3.0%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android.googlequicksearchbox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0.2%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msn.com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0.1%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YouTube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0.1%</w:t>
            </w:r>
          </w:p>
        </w:tc>
      </w:tr>
    </w:tbl>
    <w:p/>
    <w:p>
      <w:pPr>
        <w:pStyle w:val="Heading3"/>
      </w:pPr>
      <w:r>
        <w:rPr>
          <w:color w:val="E8740C"/>
          <w:sz w:val="24"/>
        </w:rPr>
        <w:t>YouTube検索キーワード TOP（0.8%の中身）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検索キーワード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比率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平屋 ルームツアー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11.2%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平屋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9.5%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ルームツアー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7.4%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平屋 ルームツアー 一人暮らし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0.9%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ぺいほーむ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0.8%</w:t>
            </w:r>
          </w:p>
        </w:tc>
      </w:tr>
    </w:tbl>
    <w:p/>
    <w:p>
      <w:r>
        <w:rPr>
          <w:b w:val="0"/>
          <w:color w:val="111827"/>
          <w:sz w:val="20"/>
        </w:rPr>
        <w:t xml:space="preserve">→ </w:t>
      </w:r>
      <w:r>
        <w:rPr>
          <w:b/>
          <w:color w:val="111827"/>
          <w:sz w:val="20"/>
        </w:rPr>
        <w:t>「平屋」関連の検索意図を完全に押さえている</w:t>
      </w:r>
      <w:r>
        <w:rPr>
          <w:b w:val="0"/>
          <w:color w:val="111827"/>
          <w:sz w:val="20"/>
        </w:rPr>
        <w:t>。SEO 上の独占的ポジション。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6. 人気動画 TOP 10（過去28日視聴回数）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順位</w:t>
            </w:r>
          </w:p>
        </w:tc>
        <w:tc>
          <w:tcPr>
            <w:tcW w:type="dxa" w:w="144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動画タイトル</w:t>
            </w:r>
          </w:p>
        </w:tc>
        <w:tc>
          <w:tcPr>
            <w:tcW w:type="dxa" w:w="144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公開日</w:t>
            </w:r>
          </w:p>
        </w:tc>
        <w:tc>
          <w:tcPr>
            <w:tcW w:type="dxa" w:w="144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視聴回数</w:t>
            </w:r>
          </w:p>
        </w:tc>
        <w:tc>
          <w:tcPr>
            <w:tcW w:type="dxa" w:w="144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平均視聴時間</w:t>
            </w:r>
          </w:p>
        </w:tc>
        <w:tc>
          <w:tcPr>
            <w:tcW w:type="dxa" w:w="144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維持率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【平屋ルームツアー】おひとり様の理想を叶えた平家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2026/03/13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234,129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2:40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33.3%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【平屋ルームツアー】まるで"高級ホテル"豪華すぎるシンプルな...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2026/03/07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5,019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3:16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33.8%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【ルームツアー】お値段大公開！！20坪の小さな高性能平屋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2023/11/19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1,114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3:15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33.5%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【ルームツアー】小さなかわいい平屋。。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2021/11/01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849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3:46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29.2%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【ルームツアー】シンプルおしゃれの小さく可愛い平屋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2023/08/29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799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2:41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33.4%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【ルームツアー】老後も安心して過ごせる最先端の平屋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2022/09/12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723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3:47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23.6%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【平屋ルームツアー】20坪〜25坪のコンパクトな間取りの平屋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2024/09/03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574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13:21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17.6%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【ルームツアー】女性設計士の作るボーホーインテリアのかわいい...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2023/07/22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434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5:08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36.9%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【ルームツアー】アメリカンカントリー調の高性能なかわいい...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2023/08/01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397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4:51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30.7%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【ルームツアー】完璧な間取りのお洒落で超かわいい平屋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2022/08/29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367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4:34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29.7%</w:t>
            </w:r>
          </w:p>
        </w:tc>
      </w:tr>
    </w:tbl>
    <w:p/>
    <w:p>
      <w:r>
        <w:rPr>
          <w:b w:val="0"/>
          <w:color w:val="111827"/>
          <w:sz w:val="20"/>
        </w:rPr>
        <w:t xml:space="preserve">&gt; </w:t>
      </w:r>
      <w:r>
        <w:rPr>
          <w:b/>
          <w:color w:val="111827"/>
          <w:sz w:val="20"/>
        </w:rPr>
        <w:t>TOP1動画は単独で 23.4万再生</w:t>
      </w:r>
      <w:r>
        <w:rPr>
          <w:b w:val="0"/>
          <w:color w:val="111827"/>
          <w:sz w:val="20"/>
        </w:rPr>
        <w:t xml:space="preserve">。長尺動画（58分43秒）でも </w:t>
      </w:r>
      <w:r>
        <w:rPr>
          <w:b/>
          <w:color w:val="111827"/>
          <w:sz w:val="20"/>
        </w:rPr>
        <w:t>冒頭66%の視聴維持率</w:t>
      </w:r>
      <w:r>
        <w:rPr>
          <w:b w:val="0"/>
          <w:color w:val="111827"/>
          <w:sz w:val="20"/>
        </w:rPr>
        <w:t xml:space="preserve"> を達成。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7. 競合・関連チャンネル（同じ視聴者層が見ている他チャンネル）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チャンネル名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登録者数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海辺の工務店 気ままチャンネル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80,000 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御園建設チャンネル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32,000 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おうちlabo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23,000 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北洲ハウジング 注文住宅ハウスメーカー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2,550 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アップデートの家づくりch【平屋・建売・ルームツアー】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1,520 人</w:t>
            </w:r>
          </w:p>
        </w:tc>
      </w:tr>
    </w:tbl>
    <w:p/>
    <w:p>
      <w:r>
        <w:rPr>
          <w:b w:val="0"/>
          <w:color w:val="111827"/>
          <w:sz w:val="20"/>
        </w:rPr>
        <w:t>→ 競合分析の参考。</w:t>
      </w:r>
      <w:r>
        <w:rPr>
          <w:b/>
          <w:color w:val="111827"/>
          <w:sz w:val="20"/>
        </w:rPr>
        <w:t>ぺいほーむ（42,859）は同カテゴリ内で上位ポジション</w:t>
      </w:r>
      <w:r>
        <w:rPr>
          <w:b w:val="0"/>
          <w:color w:val="111827"/>
          <w:sz w:val="20"/>
        </w:rPr>
        <w:t>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8. 推定収益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過去28日間 推定収益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¥96,915</w:t>
            </w:r>
            <w:r>
              <w:rPr>
                <w:b w:val="0"/>
                <w:sz w:val="18"/>
              </w:rPr>
              <w:t>（通常より +¥79,815）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9. 工務店向け営業トーク用 重要数値ピックアップ</w:t>
      </w:r>
    </w:p>
    <w:p/>
    <w:p>
      <w:r>
        <w:rPr>
          <w:b w:val="0"/>
          <w:color w:val="111827"/>
          <w:sz w:val="20"/>
        </w:rPr>
        <w:t>&gt; 工務店向け資料に直接転記できる訴求ポイント</w:t>
      </w:r>
    </w:p>
    <w:p/>
    <w:p>
      <w:pPr>
        <w:pStyle w:val="Heading3"/>
      </w:pPr>
      <w:r>
        <w:rPr>
          <w:color w:val="E8740C"/>
          <w:sz w:val="24"/>
        </w:rPr>
        <w:t>A. リーチ力</w:t>
      </w:r>
    </w:p>
    <w:p>
      <w:pPr>
        <w:pStyle w:val="ListBullet"/>
      </w:pPr>
      <w:r>
        <w:rPr>
          <w:b/>
          <w:sz w:val="20"/>
        </w:rPr>
        <w:t>登録者 4.28万人</w:t>
      </w:r>
      <w:r>
        <w:rPr>
          <w:b w:val="0"/>
          <w:sz w:val="20"/>
        </w:rPr>
        <w:t>（九州の住宅系YouTubeとして上位）</w:t>
      </w:r>
    </w:p>
    <w:p>
      <w:pPr>
        <w:pStyle w:val="ListBullet"/>
      </w:pPr>
      <w:r>
        <w:rPr>
          <w:b w:val="0"/>
          <w:sz w:val="20"/>
        </w:rPr>
        <w:t xml:space="preserve">直近28日で </w:t>
      </w:r>
      <w:r>
        <w:rPr>
          <w:b/>
          <w:sz w:val="20"/>
        </w:rPr>
        <w:t>約25万再生</w:t>
      </w:r>
      <w:r>
        <w:rPr>
          <w:b w:val="0"/>
          <w:sz w:val="20"/>
        </w:rPr>
        <w:t>（通常の約10倍）</w:t>
      </w:r>
    </w:p>
    <w:p>
      <w:pPr>
        <w:pStyle w:val="ListBullet"/>
      </w:pPr>
      <w:r>
        <w:rPr>
          <w:b w:val="0"/>
          <w:sz w:val="20"/>
        </w:rPr>
        <w:t xml:space="preserve">インプレッション </w:t>
      </w:r>
      <w:r>
        <w:rPr>
          <w:b/>
          <w:sz w:val="20"/>
        </w:rPr>
        <w:t>488万</w:t>
      </w:r>
      <w:r>
        <w:rPr>
          <w:b w:val="0"/>
          <w:sz w:val="20"/>
        </w:rPr>
        <w:t xml:space="preserve"> = 約500万人にリーチ</w:t>
      </w:r>
    </w:p>
    <w:p/>
    <w:p>
      <w:pPr>
        <w:pStyle w:val="Heading3"/>
      </w:pPr>
      <w:r>
        <w:rPr>
          <w:color w:val="E8740C"/>
          <w:sz w:val="24"/>
        </w:rPr>
        <w:t>B. 視聴者が「家を建てたい層」と完全一致</w:t>
      </w:r>
    </w:p>
    <w:p>
      <w:pPr>
        <w:pStyle w:val="ListBullet"/>
      </w:pPr>
      <w:r>
        <w:rPr>
          <w:b/>
          <w:sz w:val="20"/>
        </w:rPr>
        <w:t>35歳以上 97.1%</w:t>
      </w:r>
      <w:r>
        <w:rPr>
          <w:b w:val="0"/>
          <w:sz w:val="20"/>
        </w:rPr>
        <w:t xml:space="preserve"> / </w:t>
      </w:r>
      <w:r>
        <w:rPr>
          <w:b/>
          <w:sz w:val="20"/>
        </w:rPr>
        <w:t>45-64歳が約60%</w:t>
      </w:r>
    </w:p>
    <w:p>
      <w:pPr>
        <w:pStyle w:val="ListBullet"/>
      </w:pPr>
      <w:r>
        <w:rPr>
          <w:b/>
          <w:sz w:val="20"/>
        </w:rPr>
        <w:t>男女比ほぼ均等（女性51.1% / 男性48.9%）</w:t>
      </w:r>
      <w:r>
        <w:rPr>
          <w:b w:val="0"/>
          <w:sz w:val="20"/>
        </w:rPr>
        <w:t xml:space="preserve"> = 夫婦で視聴</w:t>
      </w:r>
    </w:p>
    <w:p>
      <w:pPr>
        <w:pStyle w:val="ListBullet"/>
      </w:pPr>
      <w:r>
        <w:rPr>
          <w:b/>
          <w:sz w:val="20"/>
        </w:rPr>
        <w:t>国内視聴者 98.8%</w:t>
      </w:r>
      <w:r>
        <w:rPr>
          <w:b w:val="0"/>
          <w:sz w:val="20"/>
        </w:rPr>
        <w:t xml:space="preserve"> = 広告投資が国内に100%還元</w:t>
      </w:r>
    </w:p>
    <w:p/>
    <w:p>
      <w:pPr>
        <w:pStyle w:val="Heading3"/>
      </w:pPr>
      <w:r>
        <w:rPr>
          <w:color w:val="E8740C"/>
          <w:sz w:val="24"/>
        </w:rPr>
        <w:t>C. 「平屋」検索の独占ポジション</w:t>
      </w:r>
    </w:p>
    <w:p>
      <w:pPr>
        <w:pStyle w:val="ListBullet"/>
      </w:pPr>
      <w:r>
        <w:rPr>
          <w:b w:val="0"/>
          <w:sz w:val="20"/>
        </w:rPr>
        <w:t>YouTube内検索 1位「平屋 ルームツアー」、2位「平屋」、3位「ルームツアー」</w:t>
      </w:r>
    </w:p>
    <w:p>
      <w:pPr>
        <w:pStyle w:val="ListBullet"/>
      </w:pPr>
      <w:r>
        <w:rPr>
          <w:b w:val="0"/>
          <w:sz w:val="20"/>
        </w:rPr>
        <w:t xml:space="preserve">外部流入の </w:t>
      </w:r>
      <w:r>
        <w:rPr>
          <w:b/>
          <w:sz w:val="20"/>
        </w:rPr>
        <w:t>90.9%が Google Search</w:t>
      </w:r>
      <w:r>
        <w:rPr>
          <w:b w:val="0"/>
          <w:sz w:val="20"/>
        </w:rPr>
        <w:t xml:space="preserve"> = SEOでも上位</w:t>
      </w:r>
    </w:p>
    <w:p/>
    <w:p>
      <w:pPr>
        <w:pStyle w:val="Heading3"/>
      </w:pPr>
      <w:r>
        <w:rPr>
          <w:color w:val="E8740C"/>
          <w:sz w:val="24"/>
        </w:rPr>
        <w:t>D. 視聴行動が「これから家を建てる」層</w:t>
      </w:r>
    </w:p>
    <w:p>
      <w:pPr>
        <w:pStyle w:val="ListBullet"/>
      </w:pPr>
      <w:r>
        <w:rPr>
          <w:b/>
          <w:sz w:val="20"/>
        </w:rPr>
        <w:t>未登録ユーザーが 94.7%</w:t>
      </w:r>
      <w:r>
        <w:rPr>
          <w:b w:val="0"/>
          <w:sz w:val="20"/>
        </w:rPr>
        <w:t xml:space="preserve"> = 新規見込み客</w:t>
      </w:r>
    </w:p>
    <w:p>
      <w:pPr>
        <w:pStyle w:val="ListBullet"/>
      </w:pPr>
      <w:r>
        <w:rPr>
          <w:b/>
          <w:sz w:val="20"/>
        </w:rPr>
        <w:t>新しい視聴者 90.8%</w:t>
      </w:r>
      <w:r>
        <w:rPr>
          <w:b w:val="0"/>
          <w:sz w:val="20"/>
        </w:rPr>
        <w:t xml:space="preserve"> = まだ家づくり情報収集の初期段階</w:t>
      </w:r>
    </w:p>
    <w:p>
      <w:pPr>
        <w:pStyle w:val="ListBullet"/>
      </w:pPr>
      <w:r>
        <w:rPr>
          <w:b w:val="0"/>
          <w:sz w:val="20"/>
        </w:rPr>
        <w:t xml:space="preserve">主要視聴時間帯 </w:t>
      </w:r>
      <w:r>
        <w:rPr>
          <w:b/>
          <w:sz w:val="20"/>
        </w:rPr>
        <w:t>18-21時</w:t>
      </w:r>
      <w:r>
        <w:rPr>
          <w:b w:val="0"/>
          <w:sz w:val="20"/>
        </w:rPr>
        <w:t xml:space="preserve"> = 仕事終わりに夫婦で視聴</w:t>
      </w:r>
    </w:p>
    <w:p>
      <w:pPr>
        <w:pStyle w:val="ListBullet"/>
      </w:pPr>
      <w:r>
        <w:rPr>
          <w:b w:val="0"/>
          <w:sz w:val="20"/>
        </w:rPr>
        <w:t xml:space="preserve">テレビでの視聴 </w:t>
      </w:r>
      <w:r>
        <w:rPr>
          <w:b/>
          <w:sz w:val="20"/>
        </w:rPr>
        <w:t>10.1%</w:t>
      </w:r>
      <w:r>
        <w:rPr>
          <w:b w:val="0"/>
          <w:sz w:val="20"/>
        </w:rPr>
        <w:t xml:space="preserve"> = リビング視聴あり</w:t>
      </w:r>
    </w:p>
    <w:p/>
    <w:p>
      <w:pPr>
        <w:pStyle w:val="Heading3"/>
      </w:pPr>
      <w:r>
        <w:rPr>
          <w:color w:val="E8740C"/>
          <w:sz w:val="24"/>
        </w:rPr>
        <w:t>E. コンテンツ実績</w:t>
      </w:r>
    </w:p>
    <w:p>
      <w:pPr>
        <w:pStyle w:val="ListBullet"/>
      </w:pPr>
      <w:r>
        <w:rPr>
          <w:b w:val="0"/>
          <w:sz w:val="20"/>
        </w:rPr>
        <w:t xml:space="preserve">TOP動画は </w:t>
      </w:r>
      <w:r>
        <w:rPr>
          <w:b/>
          <w:sz w:val="20"/>
        </w:rPr>
        <w:t>単独 23.4万再生</w:t>
      </w:r>
    </w:p>
    <w:p>
      <w:pPr>
        <w:pStyle w:val="ListBullet"/>
      </w:pPr>
      <w:r>
        <w:rPr>
          <w:b w:val="0"/>
          <w:sz w:val="20"/>
        </w:rPr>
        <w:t xml:space="preserve">動画フォーマットの幅: 通常動画 / </w:t>
      </w:r>
      <w:r>
        <w:rPr>
          <w:b/>
          <w:sz w:val="20"/>
        </w:rPr>
        <w:t>ショート動画（よく視聴される）</w:t>
      </w:r>
      <w:r>
        <w:rPr>
          <w:b w:val="0"/>
          <w:sz w:val="20"/>
        </w:rPr>
        <w:t xml:space="preserve"> / ライブ配信（通常より多い）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10. 工務店パートナーへの提案文（訴求例）</w:t>
      </w:r>
    </w:p>
    <w:p/>
    <w:p>
      <w:r>
        <w:rPr>
          <w:b w:val="0"/>
          <w:color w:val="111827"/>
          <w:sz w:val="20"/>
        </w:rPr>
        <w:t xml:space="preserve">&gt; 「ぺいほーむは、登録者4.28万人の九州エリア住宅系YouTubeチャンネル。 &gt; 視聴者の </w:t>
      </w:r>
      <w:r>
        <w:rPr>
          <w:b/>
          <w:color w:val="111827"/>
          <w:sz w:val="20"/>
        </w:rPr>
        <w:t>97% が35歳以上</w:t>
      </w:r>
      <w:r>
        <w:rPr>
          <w:b w:val="0"/>
          <w:color w:val="111827"/>
          <w:sz w:val="20"/>
        </w:rPr>
        <w:t>、</w:t>
      </w:r>
      <w:r>
        <w:rPr>
          <w:b/>
          <w:color w:val="111827"/>
          <w:sz w:val="20"/>
        </w:rPr>
        <w:t>60% が45〜64歳の住宅一次取得・建替え世代</w:t>
      </w:r>
      <w:r>
        <w:rPr>
          <w:b w:val="0"/>
          <w:color w:val="111827"/>
          <w:sz w:val="20"/>
        </w:rPr>
        <w:t xml:space="preserve">で、 &gt; 国内視聴率 </w:t>
      </w:r>
      <w:r>
        <w:rPr>
          <w:b/>
          <w:color w:val="111827"/>
          <w:sz w:val="20"/>
        </w:rPr>
        <w:t>98.8%</w:t>
      </w:r>
      <w:r>
        <w:rPr>
          <w:b w:val="0"/>
          <w:color w:val="111827"/>
          <w:sz w:val="20"/>
        </w:rPr>
        <w:t xml:space="preserve">、YouTube内「平屋」検索で常時上位を占めています。 &gt; 平日18時以降に </w:t>
      </w:r>
      <w:r>
        <w:rPr>
          <w:b/>
          <w:color w:val="111827"/>
          <w:sz w:val="20"/>
        </w:rPr>
        <w:t>夫婦で視聴</w:t>
      </w:r>
      <w:r>
        <w:rPr>
          <w:b w:val="0"/>
          <w:color w:val="111827"/>
          <w:sz w:val="20"/>
        </w:rPr>
        <w:t xml:space="preserve"> する家づくり情報収集中の世帯にリーチでき、 &gt; 直近28日では月間 </w:t>
      </w:r>
      <w:r>
        <w:rPr>
          <w:b/>
          <w:color w:val="111827"/>
          <w:sz w:val="20"/>
        </w:rPr>
        <w:t>25万再生 / 488万インプレッション</w:t>
      </w:r>
      <w:r>
        <w:rPr>
          <w:b w:val="0"/>
          <w:color w:val="111827"/>
          <w:sz w:val="20"/>
        </w:rPr>
        <w:t xml:space="preserve"> を記録。 &gt; 御社のルームツアー動画を当チャンネルで配信することで、 &gt; 即座にこの </w:t>
      </w:r>
      <w:r>
        <w:rPr>
          <w:b/>
          <w:color w:val="111827"/>
          <w:sz w:val="20"/>
        </w:rPr>
        <w:t>本気度の高い見込み客層</w:t>
      </w:r>
      <w:r>
        <w:rPr>
          <w:b w:val="0"/>
          <w:color w:val="111827"/>
          <w:sz w:val="20"/>
        </w:rPr>
        <w:t xml:space="preserve"> に届けることができます。」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r>
        <w:rPr>
          <w:b/>
          <w:color w:val="111827"/>
          <w:sz w:val="20"/>
        </w:rPr>
        <w:t>データソース</w:t>
      </w:r>
      <w:r>
        <w:rPr>
          <w:b w:val="0"/>
          <w:color w:val="111827"/>
          <w:sz w:val="20"/>
        </w:rPr>
        <w:t xml:space="preserve">: YouTube Studio チャンネルアナリティクス（オーナーアクセス） </w:t>
      </w:r>
      <w:r>
        <w:rPr>
          <w:b/>
          <w:color w:val="111827"/>
          <w:sz w:val="20"/>
        </w:rPr>
        <w:t>取得方法</w:t>
      </w:r>
      <w:r>
        <w:rPr>
          <w:b w:val="0"/>
          <w:color w:val="111827"/>
          <w:sz w:val="20"/>
        </w:rPr>
        <w:t xml:space="preserve">: Chrome MCP 経由で studio.youtube.com から直接取得 </w:t>
      </w:r>
      <w:r>
        <w:rPr>
          <w:b/>
          <w:color w:val="111827"/>
          <w:sz w:val="20"/>
        </w:rPr>
        <w:t>期間</w:t>
      </w:r>
      <w:r>
        <w:rPr>
          <w:b w:val="0"/>
          <w:color w:val="111827"/>
          <w:sz w:val="20"/>
        </w:rPr>
        <w:t>: 過去28日間（2026/03/13〜2026/04/09）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