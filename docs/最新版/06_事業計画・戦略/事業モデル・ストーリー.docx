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3D2200"/>
          <w:sz w:val="44"/>
        </w:rPr>
        <w:t>ぺいほーむ ビジネスモデル発展ストーリー</w:t>
      </w:r>
    </w:p>
    <w:p/>
    <w:p>
      <w:r>
        <w:rPr>
          <w:b/>
          <w:color w:val="111827"/>
          <w:sz w:val="20"/>
        </w:rPr>
        <w:t>作成日</w:t>
      </w:r>
      <w:r>
        <w:rPr>
          <w:b w:val="0"/>
          <w:color w:val="111827"/>
          <w:sz w:val="20"/>
        </w:rPr>
        <w:t xml:space="preserve">: 2026/04/11 </w:t>
      </w:r>
      <w:r>
        <w:rPr>
          <w:b/>
          <w:color w:val="111827"/>
          <w:sz w:val="20"/>
        </w:rPr>
        <w:t>用途</w:t>
      </w:r>
      <w:r>
        <w:rPr>
          <w:b w:val="0"/>
          <w:color w:val="111827"/>
          <w:sz w:val="20"/>
        </w:rPr>
        <w:t xml:space="preserve">: 工務店向け営業資料・社内戦略共有・投資家向け説明 </w:t>
      </w:r>
      <w:r>
        <w:rPr>
          <w:b/>
          <w:color w:val="111827"/>
          <w:sz w:val="20"/>
        </w:rPr>
        <w:t>執筆根拠</w:t>
      </w:r>
      <w:r>
        <w:rPr>
          <w:b w:val="0"/>
          <w:color w:val="111827"/>
          <w:sz w:val="20"/>
        </w:rPr>
        <w:t>: YouTube Studio 実データ + 業界主要ポータル6社の料金・事業モデル調査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プロローグ：住宅ポータル業界の現在地</w:t>
      </w:r>
    </w:p>
    <w:p/>
    <w:p>
      <w:r>
        <w:rPr>
          <w:b w:val="0"/>
          <w:color w:val="111827"/>
          <w:sz w:val="20"/>
        </w:rPr>
        <w:t>家づくりを検討する人が最初に触れるメディアは、この10年間で大きく変わりました。チラシ・住宅情報誌 → ポータルサイト → そして今、</w:t>
      </w:r>
      <w:r>
        <w:rPr>
          <w:b/>
          <w:color w:val="111827"/>
          <w:sz w:val="20"/>
        </w:rPr>
        <w:t>YouTube と SNS</w:t>
      </w:r>
      <w:r>
        <w:rPr>
          <w:b w:val="0"/>
          <w:color w:val="111827"/>
          <w:sz w:val="20"/>
        </w:rPr>
        <w:t xml:space="preserve"> です。</w:t>
      </w:r>
    </w:p>
    <w:p/>
    <w:p>
      <w:r>
        <w:rPr>
          <w:b w:val="0"/>
          <w:color w:val="111827"/>
          <w:sz w:val="20"/>
        </w:rPr>
        <w:t>しかし業界の料金モデルは、まだ「紙の広告」の延長線上にあります。以下が現在の主要プレイヤーの料金構造です：</w:t>
      </w:r>
    </w:p>
    <w:p/>
    <w:p>
      <w:pPr>
        <w:pStyle w:val="Heading3"/>
      </w:pPr>
      <w:r>
        <w:rPr>
          <w:color w:val="E8740C"/>
          <w:sz w:val="24"/>
        </w:rPr>
        <w:t>📊 主要競合ポータルサイトのビジネスモデル比較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サービス</w:t>
            </w:r>
          </w:p>
        </w:tc>
        <w:tc>
          <w:tcPr>
            <w:tcW w:type="dxa" w:w="1728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運営会社</w:t>
            </w:r>
          </w:p>
        </w:tc>
        <w:tc>
          <w:tcPr>
            <w:tcW w:type="dxa" w:w="1728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料金モデル</w:t>
            </w:r>
          </w:p>
        </w:tc>
        <w:tc>
          <w:tcPr>
            <w:tcW w:type="dxa" w:w="1728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相場</w:t>
            </w:r>
          </w:p>
        </w:tc>
        <w:tc>
          <w:tcPr>
            <w:tcW w:type="dxa" w:w="1728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SUUMO（注文住宅）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リクルート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枠制・掲載課金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半期50〜60万円</w:t>
            </w:r>
            <w:r>
              <w:rPr>
                <w:b w:val="0"/>
                <w:sz w:val="18"/>
              </w:rPr>
              <w:t>（年間100〜120万円） + 月額追加枠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雑誌＋Web併載、全国ブランド力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LIFULL HOME'S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LIFULL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無料掲載 + 反響課金 併用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反響1件 ¥10,000〜25,000（資料請求） / ¥75,000〜100,000（来場予約）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審査7営業日、楽天・Mapion等に自動転載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タウンライフ家づくり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タウンライフ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完全成果報酬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住宅請負契約額の約3%</w:t>
            </w:r>
            <w:r>
              <w:rPr>
                <w:b w:val="0"/>
                <w:sz w:val="18"/>
              </w:rPr>
              <w:t>（3,000万円→90万円/件）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提携1,170社、「間取り提案書」がフック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持ち家計画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持ち家計画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完全成果課金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反響単価 非公開（成果型）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初期費用・月額無料、2万件以上の紹介実績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ハウジングバザール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ブルーボックス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成果課金＋審査制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非公開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木造・地域工務店特化、審査基準が厳しい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THE ROOM TOUR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株式会社ザルームツアー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タイアップ制作＋SNS配信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非公開（案件個別）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8"/>
              </w:rPr>
              <w:t>SNS総フォロワー38万、YouTube累計5,000万再生</w:t>
            </w:r>
          </w:p>
        </w:tc>
      </w:tr>
    </w:tbl>
    <w:p/>
    <w:p>
      <w:pPr>
        <w:pStyle w:val="Heading3"/>
      </w:pPr>
      <w:r>
        <w:rPr>
          <w:color w:val="E8740C"/>
          <w:sz w:val="24"/>
        </w:rPr>
        <w:t>💡 業界のリアルな CPA（集客コスト）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32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相場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資料請求 1件あたり CPA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¥10,000〜25,000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展示場来場予約 1件あたり CPA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¥75,000〜100,000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契約1件あたり広告投資（工務店平均）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約¥670,000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住宅業界 平均来場→契約率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約10%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業界推奨の広告費率（対売上）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約3%</w:t>
            </w:r>
          </w:p>
        </w:tc>
      </w:tr>
    </w:tbl>
    <w:p/>
    <w:p>
      <w:r>
        <w:rPr>
          <w:b w:val="0"/>
          <w:color w:val="111827"/>
          <w:sz w:val="20"/>
        </w:rPr>
        <w:t>*出典：[LIFULL HOME'S Business](https://iezukuri-business.homes.jp/column/know-how-00140)、[船井総研](https://fhrc.funaisoken.co.jp/sougoujutaku/teigaku/column/7321.html)、[ミライスタイル](https://mirai-style.net/ceo/28501/)、[工務店マーケ](https://koumuten.marketing/cpa/)*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業界の「構造的な不満」</w:t>
      </w:r>
    </w:p>
    <w:p/>
    <w:p>
      <w:r>
        <w:rPr>
          <w:b w:val="0"/>
          <w:color w:val="111827"/>
          <w:sz w:val="20"/>
        </w:rPr>
        <w:t>リサーチを通じて見えてきた、工務店が現在のポータルサイトに抱える3つの不満：</w:t>
      </w:r>
    </w:p>
    <w:p/>
    <w:p>
      <w:pPr>
        <w:pStyle w:val="Heading3"/>
      </w:pPr>
      <w:r>
        <w:rPr>
          <w:color w:val="E8740C"/>
          <w:sz w:val="24"/>
        </w:rPr>
        <w:t>不満 1：月額掲載料を払っても来場につながらない</w:t>
      </w:r>
    </w:p>
    <w:p>
      <w:r>
        <w:rPr>
          <w:b w:val="0"/>
          <w:color w:val="111827"/>
          <w:sz w:val="20"/>
        </w:rPr>
        <w:t>&gt; 「月額15万円の掲載料を払って問い合わせ6件、その後の来場率は3%未満だった」 — ([tec-tec.co.jp](https://www.tec-tec.co.jp/blog/article/article_14.html))</w:t>
      </w:r>
    </w:p>
    <w:p/>
    <w:p>
      <w:r>
        <w:rPr>
          <w:b w:val="0"/>
          <w:color w:val="111827"/>
          <w:sz w:val="20"/>
        </w:rPr>
        <w:t>掲載課金型は、</w:t>
      </w:r>
      <w:r>
        <w:rPr>
          <w:b/>
          <w:color w:val="111827"/>
          <w:sz w:val="20"/>
        </w:rPr>
        <w:t>反響の質を問わない</w:t>
      </w:r>
      <w:r>
        <w:rPr>
          <w:b w:val="0"/>
          <w:color w:val="111827"/>
          <w:sz w:val="20"/>
        </w:rPr>
        <w:t>ため、「問い合わせだけして消える冷やかし客」が大半を占めるケースが多発。</w:t>
      </w:r>
    </w:p>
    <w:p/>
    <w:p>
      <w:pPr>
        <w:pStyle w:val="Heading3"/>
      </w:pPr>
      <w:r>
        <w:rPr>
          <w:color w:val="E8740C"/>
          <w:sz w:val="24"/>
        </w:rPr>
        <w:t>不満 2：成果報酬3%は「高すぎる」</w:t>
      </w:r>
    </w:p>
    <w:p>
      <w:r>
        <w:rPr>
          <w:b w:val="0"/>
          <w:color w:val="111827"/>
          <w:sz w:val="20"/>
        </w:rPr>
        <w:t>タウンライフ型の3%は、3,000万円の住宅で</w:t>
      </w:r>
      <w:r>
        <w:rPr>
          <w:b/>
          <w:color w:val="111827"/>
          <w:sz w:val="20"/>
        </w:rPr>
        <w:t>90万円/件</w:t>
      </w:r>
      <w:r>
        <w:rPr>
          <w:b w:val="0"/>
          <w:color w:val="111827"/>
          <w:sz w:val="20"/>
        </w:rPr>
        <w:t>。契約10件なら900万円が広告費として流出。工務店の粗利を大きく削ります。</w:t>
      </w:r>
    </w:p>
    <w:p/>
    <w:p>
      <w:pPr>
        <w:pStyle w:val="Heading3"/>
      </w:pPr>
      <w:r>
        <w:rPr>
          <w:color w:val="E8740C"/>
          <w:sz w:val="24"/>
        </w:rPr>
        <w:t>不満 3：画一的で自社の強みが埋もれる</w:t>
      </w:r>
    </w:p>
    <w:p>
      <w:r>
        <w:rPr>
          <w:b w:val="0"/>
          <w:color w:val="111827"/>
          <w:sz w:val="20"/>
        </w:rPr>
        <w:t>ポータルサイトは「スペック一覧」の比較表形式のため、</w:t>
      </w:r>
      <w:r>
        <w:rPr>
          <w:b/>
          <w:color w:val="111827"/>
          <w:sz w:val="20"/>
        </w:rPr>
        <w:t>工務店の哲学・こだわり・施主との関係性が伝わらない</w:t>
      </w:r>
      <w:r>
        <w:rPr>
          <w:b w:val="0"/>
          <w:color w:val="111827"/>
          <w:sz w:val="20"/>
        </w:rPr>
        <w:t>。価格競争に巻き込まれるしかなくなる。</w:t>
      </w:r>
    </w:p>
    <w:p/>
    <w:p>
      <w:pPr>
        <w:pStyle w:val="Heading3"/>
      </w:pPr>
      <w:r>
        <w:rPr>
          <w:color w:val="E8740C"/>
          <w:sz w:val="24"/>
        </w:rPr>
        <w:t>そして、最大の問題：</w:t>
      </w:r>
    </w:p>
    <w:p>
      <w:r>
        <w:rPr>
          <w:b w:val="0"/>
          <w:color w:val="111827"/>
          <w:sz w:val="20"/>
        </w:rPr>
        <w:t>ポータル業界の料金モデルはすべて、</w:t>
      </w:r>
      <w:r>
        <w:rPr>
          <w:b/>
          <w:color w:val="111827"/>
          <w:sz w:val="20"/>
        </w:rPr>
        <w:t>「工務店がユーザーを買う」</w:t>
      </w:r>
      <w:r>
        <w:rPr>
          <w:b w:val="0"/>
          <w:color w:val="111827"/>
          <w:sz w:val="20"/>
        </w:rPr>
        <w:t xml:space="preserve"> 構造です。 しかしぺいほーむは逆です。 </w:t>
      </w:r>
      <w:r>
        <w:rPr>
          <w:b/>
          <w:color w:val="111827"/>
          <w:sz w:val="20"/>
        </w:rPr>
        <w:t>「ユーザーがぺいほーむを見に来る」</w:t>
      </w:r>
      <w:r>
        <w:rPr>
          <w:b w:val="0"/>
          <w:color w:val="111827"/>
          <w:sz w:val="20"/>
        </w:rPr>
        <w:t xml:space="preserve"> 構造をすでに持っています。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第1幕：ぺいほーむの現在地 ─ 私たちは何を持っているのか</w:t>
      </w:r>
    </w:p>
    <w:p/>
    <w:p>
      <w:r>
        <w:rPr>
          <w:b w:val="0"/>
          <w:color w:val="111827"/>
          <w:sz w:val="20"/>
        </w:rPr>
        <w:t>2026年4月時点での、ぺいほーむの資産を正確に把握しましょう。</w:t>
      </w:r>
    </w:p>
    <w:p/>
    <w:p>
      <w:pPr>
        <w:pStyle w:val="Heading3"/>
      </w:pPr>
      <w:r>
        <w:rPr>
          <w:color w:val="E8740C"/>
          <w:sz w:val="24"/>
        </w:rPr>
        <w:t>📺 YouTubeチャンネル「ぺいほーむ」</w:t>
      </w:r>
    </w:p>
    <w:p>
      <w:pPr>
        <w:pStyle w:val="ListBullet"/>
      </w:pPr>
      <w:r>
        <w:rPr>
          <w:b/>
          <w:sz w:val="20"/>
        </w:rPr>
        <w:t>登録者 42,859人</w:t>
      </w:r>
      <w:r>
        <w:rPr>
          <w:b w:val="0"/>
          <w:sz w:val="20"/>
        </w:rPr>
        <w:t>（九州の住宅系YouTubeで上位）</w:t>
      </w:r>
    </w:p>
    <w:p>
      <w:pPr>
        <w:pStyle w:val="ListBullet"/>
      </w:pPr>
      <w:r>
        <w:rPr>
          <w:b/>
          <w:sz w:val="20"/>
        </w:rPr>
        <w:t>過去28日間の視聴回数 256,238回</w:t>
      </w:r>
      <w:r>
        <w:rPr>
          <w:b w:val="0"/>
          <w:sz w:val="20"/>
        </w:rPr>
        <w:t>（通常の約10倍）</w:t>
      </w:r>
    </w:p>
    <w:p>
      <w:pPr>
        <w:pStyle w:val="ListBullet"/>
      </w:pPr>
      <w:r>
        <w:rPr>
          <w:b/>
          <w:sz w:val="20"/>
        </w:rPr>
        <w:t>インプレッション 488万回 / CTR 4.5%</w:t>
      </w:r>
    </w:p>
    <w:p>
      <w:pPr>
        <w:pStyle w:val="ListBullet"/>
      </w:pPr>
      <w:r>
        <w:rPr>
          <w:b/>
          <w:sz w:val="20"/>
        </w:rPr>
        <w:t>外部流入の 90.9%が Google Search</w:t>
      </w:r>
      <w:r>
        <w:rPr>
          <w:b w:val="0"/>
          <w:sz w:val="20"/>
        </w:rPr>
        <w:t>（SEOでも上位）</w:t>
      </w:r>
    </w:p>
    <w:p>
      <w:pPr>
        <w:pStyle w:val="ListBullet"/>
      </w:pPr>
      <w:r>
        <w:rPr>
          <w:b/>
          <w:sz w:val="20"/>
        </w:rPr>
        <w:t>YouTube内「平屋」検索 1〜3位を独占</w:t>
      </w:r>
    </w:p>
    <w:p/>
    <w:p>
      <w:pPr>
        <w:pStyle w:val="Heading3"/>
      </w:pPr>
      <w:r>
        <w:rPr>
          <w:color w:val="E8740C"/>
          <w:sz w:val="24"/>
        </w:rPr>
        <w:t>👥 視聴者プロファイル</w:t>
      </w:r>
    </w:p>
    <w:p>
      <w:pPr>
        <w:pStyle w:val="ListBullet"/>
      </w:pPr>
      <w:r>
        <w:rPr>
          <w:b/>
          <w:sz w:val="20"/>
        </w:rPr>
        <w:t>35歳以上 97.1%</w:t>
      </w:r>
      <w:r>
        <w:rPr>
          <w:b w:val="0"/>
          <w:sz w:val="20"/>
        </w:rPr>
        <w:t xml:space="preserve"> / </w:t>
      </w:r>
      <w:r>
        <w:rPr>
          <w:b/>
          <w:sz w:val="20"/>
        </w:rPr>
        <w:t>45-64歳 60.9%</w:t>
      </w:r>
      <w:r>
        <w:rPr>
          <w:b w:val="0"/>
          <w:sz w:val="20"/>
        </w:rPr>
        <w:t xml:space="preserve"> ← 家を建てる核心層</w:t>
      </w:r>
    </w:p>
    <w:p>
      <w:pPr>
        <w:pStyle w:val="ListBullet"/>
      </w:pPr>
      <w:r>
        <w:rPr>
          <w:b/>
          <w:sz w:val="20"/>
        </w:rPr>
        <w:t>男女比 51.1% / 48.9%</w:t>
      </w:r>
      <w:r>
        <w:rPr>
          <w:b w:val="0"/>
          <w:sz w:val="20"/>
        </w:rPr>
        <w:t xml:space="preserve"> ← 夫婦で視聴</w:t>
      </w:r>
    </w:p>
    <w:p>
      <w:pPr>
        <w:pStyle w:val="ListBullet"/>
      </w:pPr>
      <w:r>
        <w:rPr>
          <w:b/>
          <w:sz w:val="20"/>
        </w:rPr>
        <w:t>国内視聴 98.8%</w:t>
      </w:r>
      <w:r>
        <w:rPr>
          <w:b w:val="0"/>
          <w:sz w:val="20"/>
        </w:rPr>
        <w:t xml:space="preserve"> ← 広告投資が国内に100%還元</w:t>
      </w:r>
    </w:p>
    <w:p>
      <w:pPr>
        <w:pStyle w:val="ListBullet"/>
      </w:pPr>
      <w:r>
        <w:rPr>
          <w:b/>
          <w:sz w:val="20"/>
        </w:rPr>
        <w:t>未登録視聴者 94.7%</w:t>
      </w:r>
      <w:r>
        <w:rPr>
          <w:b w:val="0"/>
          <w:sz w:val="20"/>
        </w:rPr>
        <w:t xml:space="preserve"> ← 新規見込み客が毎日流入</w:t>
      </w:r>
    </w:p>
    <w:p>
      <w:pPr>
        <w:pStyle w:val="ListBullet"/>
      </w:pPr>
      <w:r>
        <w:rPr>
          <w:b/>
          <w:sz w:val="20"/>
        </w:rPr>
        <w:t>視聴ピーク 18-21時</w:t>
      </w:r>
      <w:r>
        <w:rPr>
          <w:b w:val="0"/>
          <w:sz w:val="20"/>
        </w:rPr>
        <w:t xml:space="preserve"> ← 仕事終わりのリビング時間</w:t>
      </w:r>
    </w:p>
    <w:p/>
    <w:p>
      <w:pPr>
        <w:pStyle w:val="Heading3"/>
      </w:pPr>
      <w:r>
        <w:rPr>
          <w:color w:val="E8740C"/>
          <w:sz w:val="24"/>
        </w:rPr>
        <w:t>🏗 プラットフォーム基盤</w:t>
      </w:r>
    </w:p>
    <w:p>
      <w:pPr>
        <w:pStyle w:val="ListBullet"/>
      </w:pPr>
      <w:r>
        <w:rPr>
          <w:b w:val="0"/>
          <w:sz w:val="20"/>
        </w:rPr>
        <w:t>ぺいほーむ公式ポータルサイト（Next.js 16 / Supabase 連携）</w:t>
      </w:r>
    </w:p>
    <w:p>
      <w:pPr>
        <w:pStyle w:val="ListBullet"/>
      </w:pPr>
      <w:r>
        <w:rPr>
          <w:b w:val="0"/>
          <w:sz w:val="20"/>
        </w:rPr>
        <w:t>AI家づくり診断機能</w:t>
      </w:r>
    </w:p>
    <w:p>
      <w:pPr>
        <w:pStyle w:val="ListBullet"/>
      </w:pPr>
      <w:r>
        <w:rPr>
          <w:b w:val="0"/>
          <w:sz w:val="20"/>
        </w:rPr>
        <w:t>Smart Match システム（見学会モード・連絡希望プロファイル・匿名AI質問）</w:t>
      </w:r>
    </w:p>
    <w:p>
      <w:pPr>
        <w:pStyle w:val="ListBullet"/>
      </w:pPr>
      <w:r>
        <w:rPr>
          <w:b w:val="0"/>
          <w:sz w:val="20"/>
        </w:rPr>
        <w:t>マイページ（お気に入り・カタログ・フィードバック）</w:t>
      </w:r>
    </w:p>
    <w:p>
      <w:pPr>
        <w:pStyle w:val="ListBullet"/>
      </w:pPr>
      <w:r>
        <w:rPr>
          <w:b w:val="0"/>
          <w:sz w:val="20"/>
        </w:rPr>
        <w:t>提携工務店12社 / 施工事例25邸 / ルームツアー動画42本</w:t>
      </w:r>
    </w:p>
    <w:p>
      <w:pPr>
        <w:pStyle w:val="ListBullet"/>
      </w:pPr>
      <w:r>
        <w:rPr>
          <w:b w:val="0"/>
          <w:sz w:val="20"/>
        </w:rPr>
        <w:t>工務店管理ダッシュボード（リード管理・見学会管理・AI質問対応）</w:t>
      </w:r>
    </w:p>
    <w:p/>
    <w:p>
      <w:pPr>
        <w:pStyle w:val="Heading3"/>
      </w:pPr>
      <w:r>
        <w:rPr>
          <w:color w:val="E8740C"/>
          <w:sz w:val="24"/>
        </w:rPr>
        <w:t>💎 ぺいほーむだけが持つ「防衛可能な堀」</w:t>
      </w:r>
    </w:p>
    <w:p>
      <w:pPr>
        <w:pStyle w:val="ListNumber"/>
      </w:pPr>
      <w:r>
        <w:rPr>
          <w:b/>
          <w:sz w:val="20"/>
        </w:rPr>
        <w:t>コンテンツの堀</w:t>
      </w:r>
      <w:r>
        <w:rPr>
          <w:b w:val="0"/>
          <w:sz w:val="20"/>
        </w:rPr>
        <w:t>：42本の動画と視聴行動データは、新規参入者が2〜3年でも追いつけない</w:t>
      </w:r>
    </w:p>
    <w:p>
      <w:pPr>
        <w:pStyle w:val="ListNumber"/>
      </w:pPr>
      <w:r>
        <w:rPr>
          <w:b/>
          <w:sz w:val="20"/>
        </w:rPr>
        <w:t>オーディエンスの堀</w:t>
      </w:r>
      <w:r>
        <w:rPr>
          <w:b w:val="0"/>
          <w:sz w:val="20"/>
        </w:rPr>
        <w:t>：「平屋」×「九州」で検索意図を独占</w:t>
      </w:r>
    </w:p>
    <w:p>
      <w:pPr>
        <w:pStyle w:val="ListNumber"/>
      </w:pPr>
      <w:r>
        <w:rPr>
          <w:b/>
          <w:sz w:val="20"/>
        </w:rPr>
        <w:t>信頼の堀</w:t>
      </w:r>
      <w:r>
        <w:rPr>
          <w:b w:val="0"/>
          <w:sz w:val="20"/>
        </w:rPr>
        <w:t>：しつこい営業ゼロの設計思想がユーザーと工務店両方から支持される</w:t>
      </w:r>
    </w:p>
    <w:p>
      <w:pPr>
        <w:pStyle w:val="ListNumber"/>
      </w:pPr>
      <w:r>
        <w:rPr>
          <w:b/>
          <w:sz w:val="20"/>
        </w:rPr>
        <w:t>技術の堀</w:t>
      </w:r>
      <w:r>
        <w:rPr>
          <w:b w:val="0"/>
          <w:sz w:val="20"/>
        </w:rPr>
        <w:t>：AI診断 + Smart Match という独自の送客アルゴリズム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第2幕：4フェーズの発展ストーリー</w:t>
      </w:r>
    </w:p>
    <w:p/>
    <w:p>
      <w:pPr>
        <w:pStyle w:val="Heading3"/>
      </w:pPr>
      <w:r>
        <w:rPr>
          <w:color w:val="E8740C"/>
          <w:sz w:val="24"/>
        </w:rPr>
        <w:t>🌱 フェーズ 0 ─「信頼を築く100日間」（2026年4月〜6月）</w:t>
      </w:r>
    </w:p>
    <w:p/>
    <w:p>
      <w:r>
        <w:rPr>
          <w:b w:val="0"/>
          <w:color w:val="111827"/>
          <w:sz w:val="20"/>
        </w:rPr>
        <w:t xml:space="preserve">&gt; </w:t>
      </w:r>
      <w:r>
        <w:rPr>
          <w:b/>
          <w:color w:val="111827"/>
          <w:sz w:val="20"/>
        </w:rPr>
        <w:t>キーメッセージ：「約束は守る。データで証明する。」</w:t>
      </w:r>
    </w:p>
    <w:p/>
    <w:p>
      <w:r>
        <w:rPr>
          <w:b w:val="0"/>
          <w:color w:val="111827"/>
          <w:sz w:val="20"/>
        </w:rPr>
        <w:t>先行10社の工務店様と、今まさに交わした約束があります。</w:t>
      </w:r>
    </w:p>
    <w:p/>
    <w:p>
      <w:pPr>
        <w:pStyle w:val="ListBullet"/>
      </w:pPr>
      <w:r>
        <w:rPr>
          <w:b w:val="0"/>
          <w:sz w:val="20"/>
        </w:rPr>
        <w:t>掲載費：</w:t>
      </w:r>
      <w:r>
        <w:rPr>
          <w:b/>
          <w:sz w:val="20"/>
        </w:rPr>
        <w:t>無料</w:t>
      </w:r>
    </w:p>
    <w:p>
      <w:pPr>
        <w:pStyle w:val="ListBullet"/>
      </w:pPr>
      <w:r>
        <w:rPr>
          <w:b w:val="0"/>
          <w:sz w:val="20"/>
        </w:rPr>
        <w:t>月額費用：</w:t>
      </w:r>
      <w:r>
        <w:rPr>
          <w:b/>
          <w:sz w:val="20"/>
        </w:rPr>
        <w:t>無料</w:t>
      </w:r>
    </w:p>
    <w:p>
      <w:pPr>
        <w:pStyle w:val="ListBullet"/>
      </w:pPr>
      <w:r>
        <w:rPr>
          <w:b w:val="0"/>
          <w:sz w:val="20"/>
        </w:rPr>
        <w:t>撮影費用：</w:t>
      </w:r>
      <w:r>
        <w:rPr>
          <w:b/>
          <w:sz w:val="20"/>
        </w:rPr>
        <w:t>無料</w:t>
      </w:r>
    </w:p>
    <w:p>
      <w:pPr>
        <w:pStyle w:val="ListBullet"/>
      </w:pPr>
      <w:r>
        <w:rPr>
          <w:b w:val="0"/>
          <w:sz w:val="20"/>
        </w:rPr>
        <w:t>見学会予約のみ：</w:t>
      </w:r>
      <w:r>
        <w:rPr>
          <w:b/>
          <w:sz w:val="20"/>
        </w:rPr>
        <w:t>¥50,000/件（税別）完全成果報酬</w:t>
      </w:r>
    </w:p>
    <w:p/>
    <w:p>
      <w:r>
        <w:rPr>
          <w:b w:val="0"/>
          <w:color w:val="111827"/>
          <w:sz w:val="20"/>
        </w:rPr>
        <w:t>この条件は、業界の常識から見れば「ありえないほど良い条件」です。業界相場と比較すると：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業界相場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ぺいほーむ先行10社プラン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初期費用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¥100,000〜300,000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¥0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月額費用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¥150,000〜300,000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¥0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撮影費用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¥300,000〜500,000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¥0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来場予約反響単価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¥75,000〜100,000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¥50,000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成約報酬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請負額の3%（3,000万円→90万円）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¥0</w:t>
            </w:r>
          </w:p>
        </w:tc>
      </w:tr>
    </w:tbl>
    <w:p/>
    <w:p>
      <w:r>
        <w:rPr>
          <w:b/>
          <w:color w:val="111827"/>
          <w:sz w:val="20"/>
        </w:rPr>
        <w:t>工務店にとってのリスク＝ほぼゼロ</w:t>
      </w:r>
      <w:r>
        <w:rPr>
          <w:b w:val="0"/>
          <w:color w:val="111827"/>
          <w:sz w:val="20"/>
        </w:rPr>
        <w:t>。しかし、ぺいほーむにとっても、これは戦略的投資です。</w:t>
      </w:r>
    </w:p>
    <w:p/>
    <w:p>
      <w:pPr>
        <w:pStyle w:val="Heading4"/>
      </w:pPr>
      <w:r>
        <w:rPr>
          <w:color w:val="E8740C"/>
          <w:sz w:val="20"/>
        </w:rPr>
        <w:t>なぜこの期間が重要なのか</w:t>
      </w:r>
    </w:p>
    <w:p/>
    <w:p>
      <w:r>
        <w:rPr>
          <w:b w:val="0"/>
          <w:color w:val="111827"/>
          <w:sz w:val="20"/>
        </w:rPr>
        <w:t>このフェーズ0の100日間でやるべきことは、</w:t>
      </w:r>
      <w:r>
        <w:rPr>
          <w:b/>
          <w:color w:val="111827"/>
          <w:sz w:val="20"/>
        </w:rPr>
        <w:t>収益化ではなく、次フェーズの武器を作ること</w:t>
      </w:r>
      <w:r>
        <w:rPr>
          <w:b w:val="0"/>
          <w:color w:val="111827"/>
          <w:sz w:val="20"/>
        </w:rPr>
        <w:t>です。</w:t>
      </w:r>
    </w:p>
    <w:p/>
    <w:p>
      <w:pPr>
        <w:pStyle w:val="ListNumber"/>
      </w:pPr>
      <w:r>
        <w:rPr>
          <w:b/>
          <w:sz w:val="20"/>
        </w:rPr>
        <w:t>成功事例の収集</w:t>
      </w:r>
    </w:p>
    <w:p>
      <w:r>
        <w:rPr>
          <w:b w:val="0"/>
          <w:color w:val="111827"/>
          <w:sz w:val="20"/>
        </w:rPr>
        <w:t>12社の工務店で発生する「予約→来場→商談→成約」の全データを記録。 6ヶ月後の営業ツールになる「○○工務店は75万円の投資で6,000万円の売上を実現」というストーリーの素材作り。</w:t>
      </w:r>
    </w:p>
    <w:p/>
    <w:p>
      <w:pPr>
        <w:pStyle w:val="ListNumber"/>
      </w:pPr>
      <w:r>
        <w:rPr>
          <w:b/>
          <w:sz w:val="20"/>
        </w:rPr>
        <w:t>Smart Match の効果実証</w:t>
      </w:r>
    </w:p>
    <w:p>
      <w:r>
        <w:rPr>
          <w:b w:val="0"/>
          <w:color w:val="111827"/>
          <w:sz w:val="20"/>
        </w:rPr>
        <w:t xml:space="preserve">見学会モード別（体感/相談/契約検討）の成約率、連絡希望プロファイル設定ユーザーの成約率を記録。 </w:t>
      </w:r>
      <w:r>
        <w:rPr>
          <w:b/>
          <w:color w:val="111827"/>
          <w:sz w:val="20"/>
        </w:rPr>
        <w:t>「ぺいほーむ経由のリードは業界平均の1.5倍成約する」</w:t>
      </w:r>
      <w:r>
        <w:rPr>
          <w:b w:val="0"/>
          <w:color w:val="111827"/>
          <w:sz w:val="20"/>
        </w:rPr>
        <w:t xml:space="preserve"> という実証データを揃える。</w:t>
      </w:r>
    </w:p>
    <w:p/>
    <w:p>
      <w:pPr>
        <w:pStyle w:val="ListNumber"/>
      </w:pPr>
      <w:r>
        <w:rPr>
          <w:b/>
          <w:sz w:val="20"/>
        </w:rPr>
        <w:t>工務店の信頼残高</w:t>
      </w:r>
    </w:p>
    <w:p>
      <w:r>
        <w:rPr>
          <w:b w:val="0"/>
          <w:color w:val="111827"/>
          <w:sz w:val="20"/>
        </w:rPr>
        <w:t>無償で価値提供することで、「この人たちは本気だ」という信頼を獲得。 これが次フェーズでのプレミアム化・値上げの心理的障壁を下げる。</w:t>
      </w:r>
    </w:p>
    <w:p/>
    <w:p>
      <w:pPr>
        <w:pStyle w:val="Heading4"/>
      </w:pPr>
      <w:r>
        <w:rPr>
          <w:color w:val="E8740C"/>
          <w:sz w:val="20"/>
        </w:rPr>
        <w:t>期待収益</w:t>
      </w:r>
    </w:p>
    <w:p>
      <w:pPr>
        <w:pStyle w:val="ListBullet"/>
      </w:pPr>
      <w:r>
        <w:rPr>
          <w:b w:val="0"/>
          <w:sz w:val="20"/>
        </w:rPr>
        <w:t xml:space="preserve">月5〜15件の見学会予約 × ¥50,000 = </w:t>
      </w:r>
      <w:r>
        <w:rPr>
          <w:b/>
          <w:sz w:val="20"/>
        </w:rPr>
        <w:t>月25万〜75万円</w:t>
      </w:r>
    </w:p>
    <w:p>
      <w:pPr>
        <w:pStyle w:val="ListBullet"/>
      </w:pPr>
      <w:r>
        <w:rPr>
          <w:b w:val="0"/>
          <w:sz w:val="20"/>
        </w:rPr>
        <w:t>3ヶ月累計：</w:t>
      </w:r>
      <w:r>
        <w:rPr>
          <w:b/>
          <w:sz w:val="20"/>
        </w:rPr>
        <w:t>約150万円</w:t>
      </w:r>
    </w:p>
    <w:p/>
    <w:p>
      <w:pPr>
        <w:pStyle w:val="Heading4"/>
      </w:pPr>
      <w:r>
        <w:rPr>
          <w:color w:val="E8740C"/>
          <w:sz w:val="20"/>
        </w:rPr>
        <w:t>工務店への約束</w:t>
      </w:r>
    </w:p>
    <w:p>
      <w:r>
        <w:rPr>
          <w:b w:val="0"/>
          <w:color w:val="111827"/>
          <w:sz w:val="20"/>
        </w:rPr>
        <w:t>&gt; 「この条件は、</w:t>
      </w:r>
      <w:r>
        <w:rPr>
          <w:b/>
          <w:color w:val="111827"/>
          <w:sz w:val="20"/>
        </w:rPr>
        <w:t>先行10社様には永久に維持します</w:t>
      </w:r>
      <w:r>
        <w:rPr>
          <w:b w:val="0"/>
          <w:color w:val="111827"/>
          <w:sz w:val="20"/>
        </w:rPr>
        <w:t>。2026年秋に月額プラン制へ移行しますが、皆様はそのまま『先行パートナー特別料金』で継続いただけます。」</w:t>
      </w:r>
    </w:p>
    <w:p/>
    <w:p>
      <w:r>
        <w:rPr>
          <w:b w:val="0"/>
          <w:color w:val="111827"/>
          <w:sz w:val="20"/>
        </w:rPr>
        <w:t>これは、10年後に見返したときに「ぺいほーむは約束を守る会社だ」と言われるための最重要ルールです。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E8740C"/>
          <w:sz w:val="24"/>
        </w:rPr>
        <w:t>📚 フェーズ 1 ─「コンテンツで価値を売る夏」（2026年7月〜9月）</w:t>
      </w:r>
    </w:p>
    <w:p/>
    <w:p>
      <w:r>
        <w:rPr>
          <w:b w:val="0"/>
          <w:color w:val="111827"/>
          <w:sz w:val="20"/>
        </w:rPr>
        <w:t xml:space="preserve">&gt; </w:t>
      </w:r>
      <w:r>
        <w:rPr>
          <w:b/>
          <w:color w:val="111827"/>
          <w:sz w:val="20"/>
        </w:rPr>
        <w:t>キーメッセージ：「基本プランはそのまま。ただし、自分の武器は別途用意できる。」</w:t>
      </w:r>
    </w:p>
    <w:p/>
    <w:p>
      <w:r>
        <w:rPr>
          <w:b w:val="0"/>
          <w:color w:val="111827"/>
          <w:sz w:val="20"/>
        </w:rPr>
        <w:t>フェーズ0の約束（4つの無料 + ¥50,000/予約）は</w:t>
      </w:r>
      <w:r>
        <w:rPr>
          <w:b/>
          <w:color w:val="111827"/>
          <w:sz w:val="20"/>
        </w:rPr>
        <w:t>一切変更しません</w:t>
      </w:r>
      <w:r>
        <w:rPr>
          <w:b w:val="0"/>
          <w:color w:val="111827"/>
          <w:sz w:val="20"/>
        </w:rPr>
        <w:t>。 その代わり、「もっと早く・もっと目立ちたい」工務店のために、</w:t>
      </w:r>
      <w:r>
        <w:rPr>
          <w:b/>
          <w:color w:val="111827"/>
          <w:sz w:val="20"/>
        </w:rPr>
        <w:t>オプトイン型の単発サービス</w:t>
      </w:r>
      <w:r>
        <w:rPr>
          <w:b w:val="0"/>
          <w:color w:val="111827"/>
          <w:sz w:val="20"/>
        </w:rPr>
        <w:t>を提供します。</w:t>
      </w:r>
    </w:p>
    <w:p/>
    <w:p>
      <w:pPr>
        <w:pStyle w:val="Heading4"/>
      </w:pPr>
      <w:r>
        <w:rPr>
          <w:color w:val="E8740C"/>
          <w:sz w:val="20"/>
        </w:rPr>
        <w:t>追加サービスラインナップ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商材名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価格（税別）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提供内容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想定工期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ルームツアー動画 追加制作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お問い合わせ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プロクルー撮影 + 企画構成 + 編集 + YouTube本編公開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3〜4週間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施主インタビュー取材記事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お問い合わせ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2時間取材 + プロカメラマン撮影 + 3,000字記事 + SEO最適化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2週間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施工現場密着動画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お問い合わせ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地盤工事から引渡しまでの長期密着ドキュメンタリー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3〜6ヶ月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月刊ぺいほーむマガジン掲載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お問い合わせ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月次デジタルマガジンへの純広告 or タイアップ特集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1ヶ月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プロカメラマン撮影パッケージ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お問い合わせ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30カット納品、HP/SNS/パンフレット使用可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1週間</w:t>
            </w:r>
          </w:p>
        </w:tc>
      </w:tr>
    </w:tbl>
    <w:p/>
    <w:p>
      <w:pPr>
        <w:pStyle w:val="Heading4"/>
      </w:pPr>
      <w:r>
        <w:rPr>
          <w:color w:val="E8740C"/>
          <w:sz w:val="20"/>
        </w:rPr>
        <w:t>なぜ「追加制作」というフォーマットなのか</w:t>
      </w:r>
    </w:p>
    <w:p/>
    <w:p>
      <w:r>
        <w:rPr>
          <w:b w:val="0"/>
          <w:color w:val="111827"/>
          <w:sz w:val="20"/>
        </w:rPr>
        <w:t xml:space="preserve">工務店にとって、ルームツアー動画の </w:t>
      </w:r>
      <w:r>
        <w:rPr>
          <w:b/>
          <w:color w:val="111827"/>
          <w:sz w:val="20"/>
        </w:rPr>
        <w:t>制作コスト ¥300,000〜500,000 は「投資」</w:t>
      </w:r>
      <w:r>
        <w:rPr>
          <w:b w:val="0"/>
          <w:color w:val="111827"/>
          <w:sz w:val="20"/>
        </w:rPr>
        <w:t xml:space="preserve"> です。 ぺいほーむのYouTubeチャンネル（登録者4.28万人）に露出することで、</w:t>
      </w:r>
      <w:r>
        <w:rPr>
          <w:b/>
          <w:color w:val="111827"/>
          <w:sz w:val="20"/>
        </w:rPr>
        <w:t>そのまま「集客資産」</w:t>
      </w:r>
      <w:r>
        <w:rPr>
          <w:b w:val="0"/>
          <w:color w:val="111827"/>
          <w:sz w:val="20"/>
        </w:rPr>
        <w:t xml:space="preserve"> になります。</w:t>
      </w:r>
    </w:p>
    <w:p/>
    <w:p>
      <w:r>
        <w:rPr>
          <w:b w:val="0"/>
          <w:color w:val="111827"/>
          <w:sz w:val="20"/>
        </w:rPr>
        <w:t>つまり工務店は「広告費」として消えるお金ではなく、</w:t>
      </w:r>
      <w:r>
        <w:rPr>
          <w:b/>
          <w:color w:val="111827"/>
          <w:sz w:val="20"/>
        </w:rPr>
        <w:t>「資産構築費」</w:t>
      </w:r>
      <w:r>
        <w:rPr>
          <w:b w:val="0"/>
          <w:color w:val="111827"/>
          <w:sz w:val="20"/>
        </w:rPr>
        <w:t xml:space="preserve"> として価値を感じる。 これが広告売上（消費）とコンテンツ売上（投資）の決定的な違いです。</w:t>
      </w:r>
    </w:p>
    <w:p/>
    <w:p>
      <w:pPr>
        <w:pStyle w:val="Heading4"/>
      </w:pPr>
      <w:r>
        <w:rPr>
          <w:color w:val="E8740C"/>
          <w:sz w:val="20"/>
        </w:rPr>
        <w:t>期待収益</w:t>
      </w:r>
    </w:p>
    <w:p>
      <w:pPr>
        <w:pStyle w:val="ListBullet"/>
      </w:pPr>
      <w:r>
        <w:rPr>
          <w:b w:val="0"/>
          <w:sz w:val="20"/>
        </w:rPr>
        <w:t>フェーズ0継続：月50万円（見学会予約分）</w:t>
      </w:r>
    </w:p>
    <w:p>
      <w:pPr>
        <w:pStyle w:val="ListBullet"/>
      </w:pPr>
      <w:r>
        <w:rPr>
          <w:b w:val="0"/>
          <w:sz w:val="20"/>
        </w:rPr>
        <w:t>オプション受注：月60〜150万円（平均2〜3件/月）</w:t>
      </w:r>
    </w:p>
    <w:p>
      <w:pPr>
        <w:pStyle w:val="ListBullet"/>
      </w:pPr>
      <w:r>
        <w:rPr>
          <w:b/>
          <w:sz w:val="20"/>
        </w:rPr>
        <w:t>合計：月110〜200万円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E8740C"/>
          <w:sz w:val="24"/>
        </w:rPr>
        <w:t>💼 フェーズ 2 ─「月額プラン移行の秋」（2026年10月〜2027年3月）</w:t>
      </w:r>
    </w:p>
    <w:p/>
    <w:p>
      <w:r>
        <w:rPr>
          <w:b w:val="0"/>
          <w:color w:val="111827"/>
          <w:sz w:val="20"/>
        </w:rPr>
        <w:t xml:space="preserve">&gt; </w:t>
      </w:r>
      <w:r>
        <w:rPr>
          <w:b/>
          <w:color w:val="111827"/>
          <w:sz w:val="20"/>
        </w:rPr>
        <w:t>キーメッセージ：「フリープランは死守。ただし、プレミアム席を用意する。」</w:t>
      </w:r>
    </w:p>
    <w:p/>
    <w:p>
      <w:r>
        <w:rPr>
          <w:b w:val="0"/>
          <w:color w:val="111827"/>
          <w:sz w:val="20"/>
        </w:rPr>
        <w:t>ついに月額プラン制を導入します。ここで最重要なのは、</w:t>
      </w:r>
      <w:r>
        <w:rPr>
          <w:b/>
          <w:color w:val="111827"/>
          <w:sz w:val="20"/>
        </w:rPr>
        <w:t>先行10社のフリープランを潰さないこと</w:t>
      </w:r>
      <w:r>
        <w:rPr>
          <w:b w:val="0"/>
          <w:color w:val="111827"/>
          <w:sz w:val="20"/>
        </w:rPr>
        <w:t>。 新しい3層プランを、</w:t>
      </w:r>
      <w:r>
        <w:rPr>
          <w:b/>
          <w:color w:val="111827"/>
          <w:sz w:val="20"/>
        </w:rPr>
        <w:t>既存契約の上に重ねる</w:t>
      </w:r>
      <w:r>
        <w:rPr>
          <w:b w:val="0"/>
          <w:color w:val="111827"/>
          <w:sz w:val="20"/>
        </w:rPr>
        <w:t>形で設計します。</w:t>
      </w:r>
    </w:p>
    <w:p/>
    <w:p>
      <w:pPr>
        <w:pStyle w:val="Heading4"/>
      </w:pPr>
      <w:r>
        <w:rPr>
          <w:color w:val="E8740C"/>
          <w:sz w:val="20"/>
        </w:rPr>
        <w:t>新料金体系</w:t>
      </w:r>
    </w:p>
    <w:p/>
    <w:p>
      <w:pPr>
        <w:shd w:val="clear" w:color="auto" w:fill="F3F4F6"/>
      </w:pPr>
      <w:r>
        <w:rPr>
          <w:rFonts w:ascii="Menlo" w:hAnsi="Menlo"/>
          <w:color w:val="111827"/>
          <w:sz w:val="16"/>
        </w:rPr>
        <w:t>┌─────────────────────────────────────┐</w:t>
        <w:br/>
        <w:t>│  🆓 フリープラン（先行10社のみ）          │</w:t>
        <w:br/>
        <w:t>│  月額 ¥0                                  │</w:t>
        <w:br/>
        <w:t>│  + 見学会予約 ¥50,000/件                  │</w:t>
        <w:br/>
        <w:t>│  → 約束通り、永久に維持                    │</w:t>
        <w:br/>
        <w:t>└─────────────────────────────────────┘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┌─────────────────────────────────────┐</w:t>
        <w:br/>
        <w:t>│  ⭐ スタンダードプラン（新規 or アップグレード）│</w:t>
        <w:br/>
        <w:t>│  月額 お問い合わせ                          │</w:t>
        <w:br/>
        <w:t>│  + 見学会予約 ¥30,000/件（割引）          │</w:t>
        <w:br/>
        <w:t>│  + Smart Match 詳細分析レポート           │</w:t>
        <w:br/>
        <w:t>│  + 月1本の取材記事                         │</w:t>
        <w:br/>
        <w:t>│  + AI診断レコメンド優先表示                │</w:t>
        <w:br/>
        <w:t>└─────────────────────────────────────┘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┌─────────────────────────────────────┐</w:t>
        <w:br/>
        <w:t>│  💎 プレミアムプラン                        │</w:t>
        <w:br/>
        <w:t>│  月額 お問い合わせ                          │</w:t>
        <w:br/>
        <w:t>│  + 見学会予約 ¥20,000/件（大幅割引）      │</w:t>
        <w:br/>
        <w:t>│  + 月1本のルームツアー動画制作             │</w:t>
        <w:br/>
        <w:t>│  + 月刊ぺいほーむマガジン固定枠            │</w:t>
        <w:br/>
        <w:t>│  + 個別特集記事作成                        │</w:t>
        <w:br/>
        <w:t>│  + 専任アカウントマネージャー              │</w:t>
        <w:br/>
        <w:t>└─────────────────────────────────────┘</w:t>
      </w:r>
    </w:p>
    <w:p/>
    <w:p>
      <w:pPr>
        <w:pStyle w:val="Heading4"/>
      </w:pPr>
      <w:r>
        <w:rPr>
          <w:color w:val="E8740C"/>
          <w:sz w:val="20"/>
        </w:rPr>
        <w:t>アップグレードの経済合理性</w:t>
      </w:r>
    </w:p>
    <w:p/>
    <w:p>
      <w:r>
        <w:rPr>
          <w:b w:val="0"/>
          <w:color w:val="111827"/>
          <w:sz w:val="20"/>
        </w:rPr>
        <w:t>工務店ごとに「月何件の予約か」によって、どのプランが最適か変わります。</w:t>
      </w:r>
    </w:p>
    <w:p/>
    <w:p>
      <w:r>
        <w:rPr>
          <w:b/>
          <w:color w:val="111827"/>
          <w:sz w:val="20"/>
        </w:rPr>
        <w:t>ケース例：月10件予約を獲得する成長期工務店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プラン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月額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予約単価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合計コスト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フリー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¥50,000 × 10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¥500,000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スタンダード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中額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¥30,000 × 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合計 約¥360,000〜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プレミアム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高額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¥20,000 × 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合計 約¥300,000〜</w:t>
            </w:r>
          </w:p>
        </w:tc>
      </w:tr>
    </w:tbl>
    <w:p/>
    <w:p>
      <w:r>
        <w:rPr>
          <w:b/>
          <w:color w:val="111827"/>
          <w:sz w:val="20"/>
        </w:rPr>
        <w:t>予約が多い工務店ほど、月額プランに移行した方が得</w:t>
      </w:r>
      <w:r>
        <w:rPr>
          <w:b w:val="0"/>
          <w:color w:val="111827"/>
          <w:sz w:val="20"/>
        </w:rPr>
        <w:t>。 これが</w:t>
      </w:r>
      <w:r>
        <w:rPr>
          <w:b/>
          <w:color w:val="111827"/>
          <w:sz w:val="20"/>
        </w:rPr>
        <w:t>自動アップグレード圧力</w:t>
      </w:r>
      <w:r>
        <w:rPr>
          <w:b w:val="0"/>
          <w:color w:val="111827"/>
          <w:sz w:val="20"/>
        </w:rPr>
        <w:t>として機能します。 しかも、先行10社の工務店がアップグレードを選ぶかは</w:t>
      </w:r>
      <w:r>
        <w:rPr>
          <w:b/>
          <w:color w:val="111827"/>
          <w:sz w:val="20"/>
        </w:rPr>
        <w:t>完全に任意</w:t>
      </w:r>
      <w:r>
        <w:rPr>
          <w:b w:val="0"/>
          <w:color w:val="111827"/>
          <w:sz w:val="20"/>
        </w:rPr>
        <w:t>。選ばなければフリーのまま永久に継続できる。</w:t>
      </w:r>
    </w:p>
    <w:p/>
    <w:p>
      <w:pPr>
        <w:pStyle w:val="Heading4"/>
      </w:pPr>
      <w:r>
        <w:rPr>
          <w:color w:val="E8740C"/>
          <w:sz w:val="20"/>
        </w:rPr>
        <w:t>先行10社への特別割引</w:t>
      </w:r>
    </w:p>
    <w:p/>
    <w:p>
      <w:r>
        <w:rPr>
          <w:b w:val="0"/>
          <w:color w:val="111827"/>
          <w:sz w:val="20"/>
        </w:rPr>
        <w:t>月額プラン移行時、先行10社様には：</w:t>
      </w:r>
    </w:p>
    <w:p>
      <w:pPr>
        <w:pStyle w:val="ListBullet"/>
      </w:pPr>
      <w:r>
        <w:rPr>
          <w:b/>
          <w:sz w:val="20"/>
        </w:rPr>
        <w:t>通常月額の 50%割引を3年間適用</w:t>
      </w:r>
    </w:p>
    <w:p>
      <w:pPr>
        <w:pStyle w:val="ListBullet"/>
      </w:pPr>
      <w:r>
        <w:rPr>
          <w:b/>
          <w:sz w:val="20"/>
        </w:rPr>
        <w:t>その後も常に通常価格の10%引き</w:t>
      </w:r>
      <w:r>
        <w:rPr>
          <w:b w:val="0"/>
          <w:sz w:val="20"/>
        </w:rPr>
        <w:t>で継続</w:t>
      </w:r>
    </w:p>
    <w:p/>
    <w:p>
      <w:r>
        <w:rPr>
          <w:b w:val="0"/>
          <w:color w:val="111827"/>
          <w:sz w:val="20"/>
        </w:rPr>
        <w:t>この約束があれば、先行10社は「早く入ってくれてありがとう」という感謝を常に感じ、</w:t>
      </w:r>
      <w:r>
        <w:rPr>
          <w:b/>
          <w:color w:val="111827"/>
          <w:sz w:val="20"/>
        </w:rPr>
        <w:t>長期的なロイヤリティ</w:t>
      </w:r>
      <w:r>
        <w:rPr>
          <w:b w:val="0"/>
          <w:color w:val="111827"/>
          <w:sz w:val="20"/>
        </w:rPr>
        <w:t>が生まれます。</w:t>
      </w:r>
    </w:p>
    <w:p/>
    <w:p>
      <w:pPr>
        <w:pStyle w:val="Heading4"/>
      </w:pPr>
      <w:r>
        <w:rPr>
          <w:color w:val="E8740C"/>
          <w:sz w:val="20"/>
        </w:rPr>
        <w:t>期待収益（フェーズ2末時点）</w:t>
      </w:r>
    </w:p>
    <w:p>
      <w:pPr>
        <w:pStyle w:val="ListBullet"/>
      </w:pPr>
      <w:r>
        <w:rPr>
          <w:b w:val="0"/>
          <w:sz w:val="20"/>
        </w:rPr>
        <w:t xml:space="preserve">フリー8社 × 月3件 × ¥50,000 = </w:t>
      </w:r>
      <w:r>
        <w:rPr>
          <w:b/>
          <w:sz w:val="20"/>
        </w:rPr>
        <w:t>¥1,200,000</w:t>
      </w:r>
    </w:p>
    <w:p>
      <w:pPr>
        <w:pStyle w:val="ListBullet"/>
      </w:pPr>
      <w:r>
        <w:rPr>
          <w:b w:val="0"/>
          <w:sz w:val="20"/>
        </w:rPr>
        <w:t xml:space="preserve">スタンダード3社（月額+予約）= </w:t>
      </w:r>
      <w:r>
        <w:rPr>
          <w:b/>
          <w:sz w:val="20"/>
        </w:rPr>
        <w:t>¥600,000</w:t>
      </w:r>
    </w:p>
    <w:p>
      <w:pPr>
        <w:pStyle w:val="ListBullet"/>
      </w:pPr>
      <w:r>
        <w:rPr>
          <w:b w:val="0"/>
          <w:sz w:val="20"/>
        </w:rPr>
        <w:t xml:space="preserve">プレミアム1社（月額+予約）= </w:t>
      </w:r>
      <w:r>
        <w:rPr>
          <w:b/>
          <w:sz w:val="20"/>
        </w:rPr>
        <w:t>¥300,000</w:t>
      </w:r>
    </w:p>
    <w:p>
      <w:pPr>
        <w:pStyle w:val="ListBullet"/>
      </w:pPr>
      <w:r>
        <w:rPr>
          <w:b w:val="0"/>
          <w:sz w:val="20"/>
        </w:rPr>
        <w:t>オプション受注：</w:t>
      </w:r>
      <w:r>
        <w:rPr>
          <w:b/>
          <w:sz w:val="20"/>
        </w:rPr>
        <w:t>¥500,000</w:t>
      </w:r>
    </w:p>
    <w:p>
      <w:pPr>
        <w:pStyle w:val="ListBullet"/>
      </w:pPr>
      <w:r>
        <w:rPr>
          <w:b/>
          <w:sz w:val="20"/>
        </w:rPr>
        <w:t>合計：月 ¥2,600,000（年間 3,120万円）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E8740C"/>
          <w:sz w:val="24"/>
        </w:rPr>
        <w:t>🌐 フェーズ 3 ─「オーディエンスの収益化」（2027年4月〜2028年3月）</w:t>
      </w:r>
    </w:p>
    <w:p/>
    <w:p>
      <w:r>
        <w:rPr>
          <w:b w:val="0"/>
          <w:color w:val="111827"/>
          <w:sz w:val="20"/>
        </w:rPr>
        <w:t xml:space="preserve">&gt; </w:t>
      </w:r>
      <w:r>
        <w:rPr>
          <w:b/>
          <w:color w:val="111827"/>
          <w:sz w:val="20"/>
        </w:rPr>
        <w:t>キーメッセージ：「工務店依存から、複数収益源の事業へ。」</w:t>
      </w:r>
    </w:p>
    <w:p/>
    <w:p>
      <w:r>
        <w:rPr>
          <w:b w:val="0"/>
          <w:color w:val="111827"/>
          <w:sz w:val="20"/>
        </w:rPr>
        <w:t>ここでぺいほーむは</w:t>
      </w:r>
      <w:r>
        <w:rPr>
          <w:b/>
          <w:color w:val="111827"/>
          <w:sz w:val="20"/>
        </w:rPr>
        <w:t>メディア企業としての本性</w:t>
      </w:r>
      <w:r>
        <w:rPr>
          <w:b w:val="0"/>
          <w:color w:val="111827"/>
          <w:sz w:val="20"/>
        </w:rPr>
        <w:t>を現します。工務店から得る収益だけでなく、</w:t>
      </w:r>
      <w:r>
        <w:rPr>
          <w:b/>
          <w:color w:val="111827"/>
          <w:sz w:val="20"/>
        </w:rPr>
        <w:t>ユーザー自身・金融・不動産・建材メーカーから</w:t>
      </w:r>
      <w:r>
        <w:rPr>
          <w:b w:val="0"/>
          <w:color w:val="111827"/>
          <w:sz w:val="20"/>
        </w:rPr>
        <w:t>複数の収益源を作ります。</w:t>
      </w:r>
    </w:p>
    <w:p/>
    <w:p>
      <w:pPr>
        <w:pStyle w:val="Heading4"/>
      </w:pPr>
      <w:r>
        <w:rPr>
          <w:color w:val="E8740C"/>
          <w:sz w:val="20"/>
        </w:rPr>
        <w:t>🅰 B2C 有料会員プログラム（新設）</w:t>
      </w:r>
    </w:p>
    <w:p/>
    <w:p>
      <w:r>
        <w:rPr>
          <w:b/>
          <w:color w:val="111827"/>
          <w:sz w:val="20"/>
        </w:rPr>
        <w:t>無料会員（現行）</w:t>
      </w:r>
    </w:p>
    <w:p>
      <w:pPr>
        <w:pStyle w:val="ListBullet"/>
      </w:pPr>
      <w:r>
        <w:rPr>
          <w:b w:val="0"/>
          <w:sz w:val="20"/>
        </w:rPr>
        <w:t>AI診断・favorites・マイページ・デジタルカタログ</w:t>
      </w:r>
    </w:p>
    <w:p/>
    <w:p>
      <w:r>
        <w:rPr>
          <w:b/>
          <w:color w:val="111827"/>
          <w:sz w:val="20"/>
        </w:rPr>
        <w:t>ぺいほーむ プレミアム会員 ¥980/月</w:t>
      </w:r>
    </w:p>
    <w:p>
      <w:pPr>
        <w:pStyle w:val="ListBullet"/>
      </w:pPr>
      <w:r>
        <w:rPr>
          <w:b w:val="0"/>
          <w:sz w:val="20"/>
        </w:rPr>
        <w:t>AI間取りカスタマイズ提案</w:t>
      </w:r>
    </w:p>
    <w:p>
      <w:pPr>
        <w:pStyle w:val="ListBullet"/>
      </w:pPr>
      <w:r>
        <w:rPr>
          <w:b w:val="0"/>
          <w:sz w:val="20"/>
        </w:rPr>
        <w:t>全工務店の相見積り自動生成レポート</w:t>
      </w:r>
    </w:p>
    <w:p>
      <w:pPr>
        <w:pStyle w:val="ListBullet"/>
      </w:pPr>
      <w:r>
        <w:rPr>
          <w:b w:val="0"/>
          <w:sz w:val="20"/>
        </w:rPr>
        <w:t>月刊マガジン先行配信</w:t>
      </w:r>
    </w:p>
    <w:p>
      <w:pPr>
        <w:pStyle w:val="ListBullet"/>
      </w:pPr>
      <w:r>
        <w:rPr>
          <w:b w:val="0"/>
          <w:sz w:val="20"/>
        </w:rPr>
        <w:t>建築士・FPとのオンライン個別相談（月1回）</w:t>
      </w:r>
    </w:p>
    <w:p>
      <w:pPr>
        <w:pStyle w:val="ListBullet"/>
      </w:pPr>
      <w:r>
        <w:rPr>
          <w:b w:val="0"/>
          <w:sz w:val="20"/>
        </w:rPr>
        <w:t>プレミアム会員限定の施工事例集</w:t>
      </w:r>
    </w:p>
    <w:p/>
    <w:p>
      <w:r>
        <w:rPr>
          <w:b/>
          <w:color w:val="111827"/>
          <w:sz w:val="20"/>
        </w:rPr>
        <w:t>試算</w:t>
      </w:r>
      <w:r>
        <w:rPr>
          <w:b w:val="0"/>
          <w:color w:val="111827"/>
          <w:sz w:val="20"/>
        </w:rPr>
        <w:t xml:space="preserve">：登録者 42,859人 × 転換率 0.5% = </w:t>
      </w:r>
      <w:r>
        <w:rPr>
          <w:b/>
          <w:color w:val="111827"/>
          <w:sz w:val="20"/>
        </w:rPr>
        <w:t>214人 × ¥980 = 約¥210,000/月</w:t>
      </w:r>
    </w:p>
    <w:p/>
    <w:p>
      <w:pPr>
        <w:pStyle w:val="Heading4"/>
      </w:pPr>
      <w:r>
        <w:rPr>
          <w:color w:val="E8740C"/>
          <w:sz w:val="20"/>
        </w:rPr>
        <w:t>🅱 住宅ローン紹介料（金融機関連携）</w:t>
      </w:r>
    </w:p>
    <w:p/>
    <w:p>
      <w:r>
        <w:rPr>
          <w:b w:val="0"/>
          <w:color w:val="111827"/>
          <w:sz w:val="20"/>
        </w:rPr>
        <w:t>`/simulator`（ローンシミュレーター）完了ユーザーに対して、提携銀行を自動紹介。</w:t>
      </w:r>
    </w:p>
    <w:p/>
    <w:p>
      <w:pPr>
        <w:pStyle w:val="ListBullet"/>
      </w:pPr>
      <w:r>
        <w:rPr>
          <w:b w:val="0"/>
          <w:sz w:val="20"/>
        </w:rPr>
        <w:t>提携先候補：地銀（鹿児島銀行・南日本銀行）、ネット銀行（auじぶん銀行、住信SBIネット銀行）</w:t>
      </w:r>
    </w:p>
    <w:p>
      <w:pPr>
        <w:pStyle w:val="ListBullet"/>
      </w:pPr>
      <w:r>
        <w:rPr>
          <w:b w:val="0"/>
          <w:sz w:val="20"/>
        </w:rPr>
        <w:t xml:space="preserve">紹介料：成約1件 </w:t>
      </w:r>
      <w:r>
        <w:rPr>
          <w:b/>
          <w:sz w:val="20"/>
        </w:rPr>
        <w:t>¥30,000〜80,000</w:t>
      </w:r>
    </w:p>
    <w:p>
      <w:pPr>
        <w:pStyle w:val="ListBullet"/>
      </w:pPr>
      <w:r>
        <w:rPr>
          <w:b w:val="0"/>
          <w:sz w:val="20"/>
        </w:rPr>
        <w:t xml:space="preserve">想定：月20件紹介 × 成約率20% × ¥50,000 = </w:t>
      </w:r>
      <w:r>
        <w:rPr>
          <w:b/>
          <w:sz w:val="20"/>
        </w:rPr>
        <w:t>約¥200,000/月</w:t>
      </w:r>
    </w:p>
    <w:p/>
    <w:p>
      <w:pPr>
        <w:pStyle w:val="Heading4"/>
      </w:pPr>
      <w:r>
        <w:rPr>
          <w:color w:val="E8740C"/>
          <w:sz w:val="20"/>
        </w:rPr>
        <w:t>🅲 土地紹介手数料（不動産会社連携）</w:t>
      </w:r>
    </w:p>
    <w:p/>
    <w:p>
      <w:r>
        <w:rPr>
          <w:b w:val="0"/>
          <w:color w:val="111827"/>
          <w:sz w:val="20"/>
        </w:rPr>
        <w:t>`/lands` 掲載の土地の成約時、不動産会社から手数料。</w:t>
      </w:r>
    </w:p>
    <w:p/>
    <w:p>
      <w:pPr>
        <w:pStyle w:val="ListBullet"/>
      </w:pPr>
      <w:r>
        <w:rPr>
          <w:b w:val="0"/>
          <w:sz w:val="20"/>
        </w:rPr>
        <w:t xml:space="preserve">成約1件あたり </w:t>
      </w:r>
      <w:r>
        <w:rPr>
          <w:b/>
          <w:sz w:val="20"/>
        </w:rPr>
        <w:t>¥100,000〜300,000</w:t>
      </w:r>
    </w:p>
    <w:p>
      <w:pPr>
        <w:pStyle w:val="ListBullet"/>
      </w:pPr>
      <w:r>
        <w:rPr>
          <w:b w:val="0"/>
          <w:sz w:val="20"/>
        </w:rPr>
        <w:t xml:space="preserve">想定：月1〜3件 = </w:t>
      </w:r>
      <w:r>
        <w:rPr>
          <w:b/>
          <w:sz w:val="20"/>
        </w:rPr>
        <w:t>¥100,000〜900,000/月</w:t>
      </w:r>
    </w:p>
    <w:p/>
    <w:p>
      <w:pPr>
        <w:pStyle w:val="Heading4"/>
      </w:pPr>
      <w:r>
        <w:rPr>
          <w:color w:val="E8740C"/>
          <w:sz w:val="20"/>
        </w:rPr>
        <w:t>🅳 建材・設備メーカータイアップ（広告事業）</w:t>
      </w:r>
    </w:p>
    <w:p/>
    <w:p>
      <w:r>
        <w:rPr>
          <w:b w:val="0"/>
          <w:color w:val="111827"/>
          <w:sz w:val="20"/>
        </w:rPr>
        <w:t>ぺいほーむYouTubeの影響力を直接換金。</w:t>
      </w:r>
    </w:p>
    <w:p/>
    <w:p>
      <w:pPr>
        <w:pStyle w:val="ListBullet"/>
      </w:pPr>
      <w:r>
        <w:rPr>
          <w:b w:val="0"/>
          <w:sz w:val="20"/>
        </w:rPr>
        <w:t>提携先候補：LIXIL、TOTO、Panasonic、YKK AP、ウッドワン、断熱材メーカー</w:t>
      </w:r>
    </w:p>
    <w:p>
      <w:pPr>
        <w:pStyle w:val="ListBullet"/>
      </w:pPr>
      <w:r>
        <w:rPr>
          <w:b w:val="0"/>
          <w:sz w:val="20"/>
        </w:rPr>
        <w:t xml:space="preserve">タイアップ動画1本 </w:t>
      </w:r>
      <w:r>
        <w:rPr>
          <w:b/>
          <w:sz w:val="20"/>
        </w:rPr>
        <w:t>¥300,000〜500,000</w:t>
      </w:r>
    </w:p>
    <w:p>
      <w:pPr>
        <w:pStyle w:val="ListBullet"/>
      </w:pPr>
      <w:r>
        <w:rPr>
          <w:b w:val="0"/>
          <w:sz w:val="20"/>
        </w:rPr>
        <w:t xml:space="preserve">月1本以上安定 = </w:t>
      </w:r>
      <w:r>
        <w:rPr>
          <w:b/>
          <w:sz w:val="20"/>
        </w:rPr>
        <w:t>¥400,000/月</w:t>
      </w:r>
    </w:p>
    <w:p/>
    <w:p>
      <w:pPr>
        <w:pStyle w:val="Heading4"/>
      </w:pPr>
      <w:r>
        <w:rPr>
          <w:color w:val="E8740C"/>
          <w:sz w:val="20"/>
        </w:rPr>
        <w:t>🅴 デジタルカタログ広告枠（新設）</w:t>
      </w:r>
    </w:p>
    <w:p/>
    <w:p>
      <w:r>
        <w:rPr>
          <w:b w:val="0"/>
          <w:color w:val="111827"/>
          <w:sz w:val="20"/>
        </w:rPr>
        <w:t>月刊ぺいほーむマガジンへの広告枠販売（工務店だけでなく、住宅周辺業者にも開放）。</w:t>
      </w:r>
    </w:p>
    <w:p/>
    <w:p>
      <w:pPr>
        <w:pStyle w:val="ListBullet"/>
      </w:pPr>
      <w:r>
        <w:rPr>
          <w:b w:val="0"/>
          <w:sz w:val="20"/>
        </w:rPr>
        <w:t>1/2ページ広告 お問い合わせ</w:t>
      </w:r>
    </w:p>
    <w:p>
      <w:pPr>
        <w:pStyle w:val="ListBullet"/>
      </w:pPr>
      <w:r>
        <w:rPr>
          <w:b w:val="0"/>
          <w:sz w:val="20"/>
        </w:rPr>
        <w:t>毎月 3,500人ダウンロードの読者層</w:t>
      </w:r>
    </w:p>
    <w:p>
      <w:pPr>
        <w:pStyle w:val="ListBullet"/>
      </w:pPr>
      <w:r>
        <w:rPr>
          <w:b w:val="0"/>
          <w:sz w:val="20"/>
        </w:rPr>
        <w:t xml:space="preserve">月額 </w:t>
      </w:r>
      <w:r>
        <w:rPr>
          <w:b/>
          <w:sz w:val="20"/>
        </w:rPr>
        <w:t>¥200,000〜400,000/月</w:t>
      </w:r>
    </w:p>
    <w:p/>
    <w:p>
      <w:pPr>
        <w:pStyle w:val="Heading4"/>
      </w:pPr>
      <w:r>
        <w:rPr>
          <w:color w:val="E8740C"/>
          <w:sz w:val="20"/>
        </w:rPr>
        <w:t>フェーズ3 総収益ミックス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収益源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月額目安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構成比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工務店サブスク + 予約課金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¥3,500,000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57%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オプション制作販売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¥800,000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B2C 有料会員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¥210,000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住宅ローン紹介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¥200,000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土地紹介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¥200,000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建材タイアップ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¥400,000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マガジン広告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¥300,000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合計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¥5,610,000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100%</w:t>
            </w:r>
          </w:p>
        </w:tc>
      </w:tr>
    </w:tbl>
    <w:p/>
    <w:p>
      <w:r>
        <w:rPr>
          <w:b/>
          <w:color w:val="111827"/>
          <w:sz w:val="20"/>
        </w:rPr>
        <w:t>年間：約 6,730万円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E8740C"/>
          <w:sz w:val="24"/>
        </w:rPr>
        <w:t>🌍 フェーズ 4 ─「九州モデルを全国展開する年」（2028年4月〜）</w:t>
      </w:r>
    </w:p>
    <w:p/>
    <w:p>
      <w:r>
        <w:rPr>
          <w:b w:val="0"/>
          <w:color w:val="111827"/>
          <w:sz w:val="20"/>
        </w:rPr>
        <w:t xml:space="preserve">&gt; </w:t>
      </w:r>
      <w:r>
        <w:rPr>
          <w:b/>
          <w:color w:val="111827"/>
          <w:sz w:val="20"/>
        </w:rPr>
        <w:t>キーメッセージ：「九州で完成した勝ち筋を、全国の『地域NO.1平屋メディア』として横展開する。」</w:t>
      </w:r>
    </w:p>
    <w:p/>
    <w:p>
      <w:r>
        <w:rPr>
          <w:b w:val="0"/>
          <w:color w:val="111827"/>
          <w:sz w:val="20"/>
        </w:rPr>
        <w:t>フェーズ3までで、ぺいほーむは</w:t>
      </w:r>
      <w:r>
        <w:rPr>
          <w:b/>
          <w:color w:val="111827"/>
          <w:sz w:val="20"/>
        </w:rPr>
        <w:t>「九州 × 平屋」</w:t>
      </w:r>
      <w:r>
        <w:rPr>
          <w:b w:val="0"/>
          <w:color w:val="111827"/>
          <w:sz w:val="20"/>
        </w:rPr>
        <w:t xml:space="preserve"> の領域で圧倒的なポジションを確立しました。次のステージは</w:t>
      </w:r>
      <w:r>
        <w:rPr>
          <w:b/>
          <w:color w:val="111827"/>
          <w:sz w:val="20"/>
        </w:rPr>
        <w:t>横展開</w:t>
      </w:r>
      <w:r>
        <w:rPr>
          <w:b w:val="0"/>
          <w:color w:val="111827"/>
          <w:sz w:val="20"/>
        </w:rPr>
        <w:t>。</w:t>
      </w:r>
    </w:p>
    <w:p/>
    <w:p>
      <w:pPr>
        <w:pStyle w:val="Heading4"/>
      </w:pPr>
      <w:r>
        <w:rPr>
          <w:color w:val="E8740C"/>
          <w:sz w:val="20"/>
        </w:rPr>
        <w:t>展開戦略</w:t>
      </w:r>
    </w:p>
    <w:p/>
    <w:p>
      <w:pPr>
        <w:pStyle w:val="ListNumber"/>
      </w:pPr>
      <w:r>
        <w:rPr>
          <w:b/>
          <w:sz w:val="20"/>
        </w:rPr>
        <w:t>コンテンツ資産の水平展開</w:t>
      </w:r>
    </w:p>
    <w:p>
      <w:pPr>
        <w:pStyle w:val="ListBullet"/>
      </w:pPr>
      <w:r>
        <w:rPr>
          <w:b w:val="0"/>
          <w:sz w:val="20"/>
        </w:rPr>
        <w:t>九州で培った動画・記事・施工事例の制作ノウハウを、北関東・東海・関西の地域工務店に提供</w:t>
      </w:r>
    </w:p>
    <w:p>
      <w:pPr>
        <w:pStyle w:val="ListBullet"/>
      </w:pPr>
      <w:r>
        <w:rPr>
          <w:b w:val="0"/>
          <w:sz w:val="20"/>
        </w:rPr>
        <w:t>各地域で「地域名 × 平屋」の検索ポジションを獲得</w:t>
      </w:r>
    </w:p>
    <w:p>
      <w:pPr>
        <w:pStyle w:val="ListBullet"/>
      </w:pPr>
      <w:r>
        <w:rPr>
          <w:b w:val="0"/>
          <w:sz w:val="20"/>
        </w:rPr>
        <w:t>各地域にブランチYouTubeチャンネル開設</w:t>
      </w:r>
    </w:p>
    <w:p/>
    <w:p>
      <w:pPr>
        <w:pStyle w:val="ListNumber"/>
      </w:pPr>
      <w:r>
        <w:rPr>
          <w:b/>
          <w:sz w:val="20"/>
        </w:rPr>
        <w:t>フランチャイズ型パートナーシップ</w:t>
      </w:r>
    </w:p>
    <w:p>
      <w:pPr>
        <w:pStyle w:val="ListBullet"/>
      </w:pPr>
      <w:r>
        <w:rPr>
          <w:b w:val="0"/>
          <w:sz w:val="20"/>
        </w:rPr>
        <w:t>地域代理店制度の導入（地域内の工務店開拓を代理店に委託）</w:t>
      </w:r>
    </w:p>
    <w:p>
      <w:pPr>
        <w:pStyle w:val="ListBullet"/>
      </w:pPr>
      <w:r>
        <w:rPr>
          <w:b w:val="0"/>
          <w:sz w:val="20"/>
        </w:rPr>
        <w:t>ぺいほーむ本部はブランド管理・コンテンツ制作支援・データ基盤提供</w:t>
      </w:r>
    </w:p>
    <w:p/>
    <w:p>
      <w:pPr>
        <w:pStyle w:val="ListNumber"/>
      </w:pPr>
      <w:r>
        <w:rPr>
          <w:b/>
          <w:sz w:val="20"/>
        </w:rPr>
        <w:t>ぺいほーむ データ事業</w:t>
      </w:r>
    </w:p>
    <w:p>
      <w:pPr>
        <w:pStyle w:val="ListBullet"/>
      </w:pPr>
      <w:r>
        <w:rPr>
          <w:b w:val="0"/>
          <w:sz w:val="20"/>
        </w:rPr>
        <w:t>累積した家づくりユーザーデータ（匿名化）を金融・保険・建材メーカーに販売</w:t>
      </w:r>
    </w:p>
    <w:p>
      <w:pPr>
        <w:pStyle w:val="ListBullet"/>
      </w:pPr>
      <w:r>
        <w:rPr>
          <w:b w:val="0"/>
          <w:sz w:val="20"/>
        </w:rPr>
        <w:t>業界レポート販売（四半期ごとの「日本家づくり白書」）</w:t>
      </w:r>
    </w:p>
    <w:p/>
    <w:p>
      <w:pPr>
        <w:pStyle w:val="Heading4"/>
      </w:pPr>
      <w:r>
        <w:rPr>
          <w:color w:val="E8740C"/>
          <w:sz w:val="20"/>
        </w:rPr>
        <w:t>フェーズ4 の収益目標</w:t>
      </w:r>
    </w:p>
    <w:p>
      <w:pPr>
        <w:pStyle w:val="ListBullet"/>
      </w:pPr>
      <w:r>
        <w:rPr>
          <w:b w:val="0"/>
          <w:sz w:val="20"/>
        </w:rPr>
        <w:t>年間収益：</w:t>
      </w:r>
      <w:r>
        <w:rPr>
          <w:b/>
          <w:sz w:val="20"/>
        </w:rPr>
        <w:t>3〜5億円</w:t>
      </w:r>
    </w:p>
    <w:p>
      <w:pPr>
        <w:pStyle w:val="ListBullet"/>
      </w:pPr>
      <w:r>
        <w:rPr>
          <w:b w:val="0"/>
          <w:sz w:val="20"/>
        </w:rPr>
        <w:t>提携工務店数：</w:t>
      </w:r>
      <w:r>
        <w:rPr>
          <w:b/>
          <w:sz w:val="20"/>
        </w:rPr>
        <w:t>100〜200社</w:t>
      </w:r>
    </w:p>
    <w:p>
      <w:pPr>
        <w:pStyle w:val="ListBullet"/>
      </w:pPr>
      <w:r>
        <w:rPr>
          <w:b w:val="0"/>
          <w:sz w:val="20"/>
        </w:rPr>
        <w:t>B2C 有料会員：</w:t>
      </w:r>
      <w:r>
        <w:rPr>
          <w:b/>
          <w:sz w:val="20"/>
        </w:rPr>
        <w:t>1,000〜3,000人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第3幕：ぺいほーむ vs 業界の根本的な違い</w:t>
      </w:r>
    </w:p>
    <w:p/>
    <w:p>
      <w:pPr>
        <w:pStyle w:val="Heading3"/>
      </w:pPr>
      <w:r>
        <w:rPr>
          <w:color w:val="E8740C"/>
          <w:sz w:val="24"/>
        </w:rPr>
        <w:t>📐 構造比較：従来ポータル vs ぺいほーむ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従来ポータル（SUUMO等）</w:t>
            </w:r>
          </w:p>
        </w:tc>
        <w:tc>
          <w:tcPr>
            <w:tcW w:type="dxa" w:w="288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ぺいほーむ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流入元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広告購入（Google/Yahoo広告）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YouTubeアルゴリズム（無料）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視聴者属性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検索意図が浅い・冷やかし多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YouTubeで既にファン化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工務店が売るもの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広告枠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コンテンツ資産（動画・記事）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料金の性質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消費（広告費）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投資（自社の集客資産に）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営業スタイル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「リードを数で稼ぐ」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「本気度の高い客だけに届ける」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工務店リスク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掲載料・成約報酬のダブル課金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完全成果報酬（予約時のみ）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ユーザー体験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「資料請求」の海に沈む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AI診断＋Smart Match で選ばれた3社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ブランド構築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価格競争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哲学・ストーリーで選ばれる</w:t>
            </w:r>
          </w:p>
        </w:tc>
      </w:tr>
    </w:tbl>
    <w:p/>
    <w:p>
      <w:pPr>
        <w:pStyle w:val="Heading3"/>
      </w:pPr>
      <w:r>
        <w:rPr>
          <w:color w:val="E8740C"/>
          <w:sz w:val="24"/>
        </w:rPr>
        <w:t>🎯 ぺいほーむの独自ポジション</w:t>
      </w:r>
    </w:p>
    <w:p/>
    <w:p>
      <w:r>
        <w:rPr>
          <w:b w:val="0"/>
          <w:color w:val="111827"/>
          <w:sz w:val="20"/>
        </w:rPr>
        <w:t>&gt; 「</w:t>
      </w:r>
      <w:r>
        <w:rPr>
          <w:b/>
          <w:color w:val="111827"/>
          <w:sz w:val="20"/>
        </w:rPr>
        <w:t>ぺいほーむは『ポータルサイト』ではない。『九州で家を建てたい夫婦に、平屋の魅力を伝え続けるメディア』であり、その読者が見学会に申し込む時の窓口である。</w:t>
      </w:r>
      <w:r>
        <w:rPr>
          <w:b w:val="0"/>
          <w:color w:val="111827"/>
          <w:sz w:val="20"/>
        </w:rPr>
        <w:t>」</w:t>
      </w:r>
    </w:p>
    <w:p/>
    <w:p>
      <w:r>
        <w:rPr>
          <w:b w:val="0"/>
          <w:color w:val="111827"/>
          <w:sz w:val="20"/>
        </w:rPr>
        <w:t>このポジショニングが意味するのは：</w:t>
      </w:r>
    </w:p>
    <w:p/>
    <w:p>
      <w:pPr>
        <w:pStyle w:val="ListNumber"/>
      </w:pPr>
      <w:r>
        <w:rPr>
          <w:b w:val="0"/>
          <w:sz w:val="20"/>
        </w:rPr>
        <w:t>工務店にとって、ぺいほーむへの出稿は</w:t>
      </w:r>
      <w:r>
        <w:rPr>
          <w:b/>
          <w:sz w:val="20"/>
        </w:rPr>
        <w:t>広告ではなく「メディアパートナー契約」</w:t>
      </w:r>
    </w:p>
    <w:p>
      <w:pPr>
        <w:pStyle w:val="ListNumber"/>
      </w:pPr>
      <w:r>
        <w:rPr>
          <w:b w:val="0"/>
          <w:sz w:val="20"/>
        </w:rPr>
        <w:t>ユーザーにとって、ぺいほーむは</w:t>
      </w:r>
      <w:r>
        <w:rPr>
          <w:b/>
          <w:sz w:val="20"/>
        </w:rPr>
        <w:t>比較サイトではなく「信頼する情報源」</w:t>
      </w:r>
    </w:p>
    <w:p>
      <w:pPr>
        <w:pStyle w:val="ListNumber"/>
      </w:pPr>
      <w:r>
        <w:rPr>
          <w:b w:val="0"/>
          <w:sz w:val="20"/>
        </w:rPr>
        <w:t>ぺいほーむ自身の位置づけは</w:t>
      </w:r>
      <w:r>
        <w:rPr>
          <w:b/>
          <w:sz w:val="20"/>
        </w:rPr>
        <w:t>流通業者ではなく「コンテンツ制作会社」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エピローグ：なぜ今、このモデルでなければならないのか</w:t>
      </w:r>
    </w:p>
    <w:p/>
    <w:p>
      <w:r>
        <w:rPr>
          <w:b w:val="0"/>
          <w:color w:val="111827"/>
          <w:sz w:val="20"/>
        </w:rPr>
        <w:t>業界データを見てください：</w:t>
      </w:r>
    </w:p>
    <w:p/>
    <w:p>
      <w:r>
        <w:rPr>
          <w:b w:val="0"/>
          <w:color w:val="111827"/>
          <w:sz w:val="20"/>
        </w:rPr>
        <w:t xml:space="preserve">&gt; </w:t>
      </w:r>
      <w:r>
        <w:rPr>
          <w:b/>
          <w:color w:val="111827"/>
          <w:sz w:val="20"/>
        </w:rPr>
        <w:t>「YouTube・SNSを見て来場した」という回答：</w:t>
      </w:r>
      <w:r>
        <w:rPr>
          <w:b w:val="0"/>
          <w:color w:val="111827"/>
          <w:sz w:val="20"/>
        </w:rPr>
        <w:t xml:space="preserve"> &gt; </w:t>
      </w:r>
      <w:r>
        <w:rPr>
          <w:b/>
          <w:color w:val="111827"/>
          <w:sz w:val="20"/>
        </w:rPr>
        <w:t>2020年：3.1% → 2022年9月：14.0%（4.5倍に急増）</w:t>
      </w:r>
      <w:r>
        <w:rPr>
          <w:b w:val="0"/>
          <w:color w:val="111827"/>
          <w:sz w:val="20"/>
        </w:rPr>
        <w:t xml:space="preserve"> &gt; — ([ミライスタイル](https://mirai-style.net/ceo/28501/) のアンケート調査より)</w:t>
      </w:r>
    </w:p>
    <w:p/>
    <w:p>
      <w:r>
        <w:rPr>
          <w:b w:val="0"/>
          <w:color w:val="111827"/>
          <w:sz w:val="20"/>
        </w:rPr>
        <w:t>家を建てる人のメディア接触は、確実にYouTube・SNSへシフトしています。 SUUMOやLIFULL HOME'S がどれだけ広告費を積んでも、</w:t>
      </w:r>
      <w:r>
        <w:rPr>
          <w:b/>
          <w:color w:val="111827"/>
          <w:sz w:val="20"/>
        </w:rPr>
        <w:t>YouTube内での信頼は買えません</w:t>
      </w:r>
      <w:r>
        <w:rPr>
          <w:b w:val="0"/>
          <w:color w:val="111827"/>
          <w:sz w:val="20"/>
        </w:rPr>
        <w:t>。</w:t>
      </w:r>
    </w:p>
    <w:p/>
    <w:p>
      <w:r>
        <w:rPr>
          <w:b w:val="0"/>
          <w:color w:val="111827"/>
          <w:sz w:val="20"/>
        </w:rPr>
        <w:t xml:space="preserve">ぺいほーむは、すでにその信頼を </w:t>
      </w:r>
      <w:r>
        <w:rPr>
          <w:b/>
          <w:color w:val="111827"/>
          <w:sz w:val="20"/>
        </w:rPr>
        <w:t>登録者4.28万人・月間25.6万視聴</w:t>
      </w:r>
      <w:r>
        <w:rPr>
          <w:b w:val="0"/>
          <w:color w:val="111827"/>
          <w:sz w:val="20"/>
        </w:rPr>
        <w:t xml:space="preserve"> という形で持っています。この資産を、業界標準の「掲載課金型」で安売りするのはもったいない。</w:t>
      </w:r>
    </w:p>
    <w:p/>
    <w:p>
      <w:r>
        <w:rPr>
          <w:b w:val="0"/>
          <w:color w:val="111827"/>
          <w:sz w:val="20"/>
        </w:rPr>
        <w:t>だから私たちは：</w:t>
      </w:r>
    </w:p>
    <w:p/>
    <w:p>
      <w:pPr>
        <w:pStyle w:val="ListBullet"/>
      </w:pPr>
      <w:r>
        <w:rPr>
          <w:b/>
          <w:sz w:val="20"/>
        </w:rPr>
        <w:t>工務店を集客する相手ではなく、共に成長するパートナー</w:t>
      </w:r>
      <w:r>
        <w:rPr>
          <w:b w:val="0"/>
          <w:sz w:val="20"/>
        </w:rPr>
        <w:t>として扱う</w:t>
      </w:r>
    </w:p>
    <w:p>
      <w:pPr>
        <w:pStyle w:val="ListBullet"/>
      </w:pPr>
      <w:r>
        <w:rPr>
          <w:b/>
          <w:sz w:val="20"/>
        </w:rPr>
        <w:t>ユーザーを"リード"として売買せず、人生の選択を支えるメディアの読者</w:t>
      </w:r>
      <w:r>
        <w:rPr>
          <w:b w:val="0"/>
          <w:sz w:val="20"/>
        </w:rPr>
        <w:t>として扱う</w:t>
      </w:r>
    </w:p>
    <w:p>
      <w:pPr>
        <w:pStyle w:val="ListBullet"/>
      </w:pPr>
      <w:r>
        <w:rPr>
          <w:b/>
          <w:sz w:val="20"/>
        </w:rPr>
        <w:t>短期的な売上最大化ではなく、長期的なブランド資産の蓄積</w:t>
      </w:r>
      <w:r>
        <w:rPr>
          <w:b w:val="0"/>
          <w:sz w:val="20"/>
        </w:rPr>
        <w:t>を優先する</w:t>
      </w:r>
    </w:p>
    <w:p/>
    <w:p>
      <w:r>
        <w:rPr>
          <w:b w:val="0"/>
          <w:color w:val="111827"/>
          <w:sz w:val="20"/>
        </w:rPr>
        <w:t>このモデルは、今の業界では珍しいかもしれません。でも10年後、</w:t>
      </w:r>
      <w:r>
        <w:rPr>
          <w:b/>
          <w:color w:val="111827"/>
          <w:sz w:val="20"/>
        </w:rPr>
        <w:t>「九州で家を建てるなら、ぺいほーむに聞けばいい」</w:t>
      </w:r>
      <w:r>
        <w:rPr>
          <w:b w:val="0"/>
          <w:color w:val="111827"/>
          <w:sz w:val="20"/>
        </w:rPr>
        <w:t xml:space="preserve"> と言われる存在になっていれば、それは業界ごと変えることを意味します。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付録 A：工務店パートナーへの説明トーク</w:t>
      </w:r>
    </w:p>
    <w:p/>
    <w:p>
      <w:r>
        <w:rPr>
          <w:b w:val="0"/>
          <w:color w:val="111827"/>
          <w:sz w:val="20"/>
        </w:rPr>
        <w:t>先行10社様との会話で、フェーズ0〜1を説明する時は、こう伝えてください：</w:t>
      </w:r>
    </w:p>
    <w:p/>
    <w:p>
      <w:r>
        <w:rPr>
          <w:b w:val="0"/>
          <w:color w:val="111827"/>
          <w:sz w:val="20"/>
        </w:rPr>
        <w:t>&gt; 「今のプランは、</w:t>
      </w:r>
      <w:r>
        <w:rPr>
          <w:b/>
          <w:color w:val="111827"/>
          <w:sz w:val="20"/>
        </w:rPr>
        <w:t>業界で最も工務店様にとってリスクの少ない条件</w:t>
      </w:r>
      <w:r>
        <w:rPr>
          <w:b w:val="0"/>
          <w:color w:val="111827"/>
          <w:sz w:val="20"/>
        </w:rPr>
        <w:t>です。 &gt; SUUMO に半期50万円、LIFULL HOME'S に月額15万円払っても、来場率3%未満というケースが山ほどあります。 &gt; ぺいほーむは、</w:t>
      </w:r>
      <w:r>
        <w:rPr>
          <w:b/>
          <w:color w:val="111827"/>
          <w:sz w:val="20"/>
        </w:rPr>
        <w:t>実際に見学会予約が発生した時にだけ ¥50,000</w:t>
      </w:r>
      <w:r>
        <w:rPr>
          <w:b w:val="0"/>
          <w:color w:val="111827"/>
          <w:sz w:val="20"/>
        </w:rPr>
        <w:t xml:space="preserve"> だけ。 &gt; しかも、その予約の裏側には『AI診断で相性を判定済み』で『連絡希望時間・頻度を事前設定済み』のユーザーがいます。 &gt; 業界相場の来場単価 ¥75,000〜100,000 と比べても、質が高いのに価格は安い。 &gt; &gt; ただ、これは </w:t>
      </w:r>
      <w:r>
        <w:rPr>
          <w:b/>
          <w:color w:val="111827"/>
          <w:sz w:val="20"/>
        </w:rPr>
        <w:t>先行10社限定</w:t>
      </w:r>
      <w:r>
        <w:rPr>
          <w:b w:val="0"/>
          <w:color w:val="111827"/>
          <w:sz w:val="20"/>
        </w:rPr>
        <w:t xml:space="preserve"> の条件です。 &gt; 2026年秋から月額プラン制への移行を予定していますが、</w:t>
      </w:r>
      <w:r>
        <w:rPr>
          <w:b/>
          <w:color w:val="111827"/>
          <w:sz w:val="20"/>
        </w:rPr>
        <w:t>皆様は移行後も特別料金で継続できます</w:t>
      </w:r>
      <w:r>
        <w:rPr>
          <w:b w:val="0"/>
          <w:color w:val="111827"/>
          <w:sz w:val="20"/>
        </w:rPr>
        <w:t>。 &gt; これは、最初に信頼して手を挙げてくださった10社様への、私たちからの約束です。」</w:t>
      </w:r>
    </w:p>
    <w:p/>
    <w:p>
      <w:pPr>
        <w:pStyle w:val="Heading2"/>
      </w:pPr>
      <w:r>
        <w:rPr>
          <w:color w:val="3D2200"/>
          <w:sz w:val="28"/>
        </w:rPr>
        <w:t>付録 B：投資家・金融機関への事業説明</w:t>
      </w:r>
    </w:p>
    <w:p/>
    <w:p>
      <w:r>
        <w:rPr>
          <w:b w:val="0"/>
          <w:color w:val="111827"/>
          <w:sz w:val="20"/>
        </w:rPr>
        <w:t>事業フェーズ要約：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月次売上目標</w:t>
            </w:r>
          </w:p>
        </w:tc>
        <w:tc>
          <w:tcPr>
            <w:tcW w:type="dxa" w:w="2160"/>
            <w:shd w:val="clear" w:color="auto" w:fill="3D2200"/>
          </w:tcPr>
          <w:p>
            <w:r/>
            <w:r>
              <w:rPr>
                <w:b/>
                <w:color w:val="FFFFFF"/>
                <w:sz w:val="18"/>
              </w:rPr>
              <w:t>主要KPI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Phase 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2026年4〜6月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¥500,000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成功事例5件 / Smart Match 効果測定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Phase 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2026年7〜9月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¥1,500,000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オプション受注月平均3件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2026年10〜2027年3月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¥2,600,000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月額プラン契約3社以上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2027年4〜2028年3月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¥5,600,000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B2C会員200人 / 金融提携1行以上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Phase 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2028年4月〜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¥25,000,000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全国100社 / 地域FC 3地域</w:t>
            </w:r>
          </w:p>
        </w:tc>
      </w:tr>
    </w:tbl>
    <w:p/>
    <w:p>
      <w:r>
        <w:rPr>
          <w:b/>
          <w:color w:val="111827"/>
          <w:sz w:val="20"/>
        </w:rPr>
        <w:t>2年後の月商 ¥560万円 → 5年後の月商 ¥2,500万円 を目指す事業計画。</w:t>
      </w:r>
      <w:r>
        <w:rPr>
          <w:b w:val="0"/>
          <w:color w:val="111827"/>
          <w:sz w:val="20"/>
        </w:rPr>
        <w:t xml:space="preserve"> 投資必要額：フェーズ0〜2の期間は黒字化しないため、初期投資として </w:t>
      </w:r>
      <w:r>
        <w:rPr>
          <w:b/>
          <w:color w:val="111827"/>
          <w:sz w:val="20"/>
        </w:rPr>
        <w:t>約 3,000万円</w:t>
      </w:r>
      <w:r>
        <w:rPr>
          <w:b w:val="0"/>
          <w:color w:val="111827"/>
          <w:sz w:val="20"/>
        </w:rPr>
        <w:t>（コンテンツ制作チーム維持費・技術開発費・営業費用）を想定。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3D2200"/>
          <w:sz w:val="28"/>
        </w:rPr>
        <w:t>出典</w:t>
      </w:r>
    </w:p>
    <w:p/>
    <w:p>
      <w:pPr>
        <w:pStyle w:val="ListBullet"/>
      </w:pPr>
      <w:r>
        <w:rPr>
          <w:b w:val="0"/>
          <w:sz w:val="20"/>
        </w:rPr>
        <w:t>[SUUMO 掲載費用と集客効果の徹底調査 - ケイビーカンパニー](https://kbcompany.jp/blog/store/335/)</w:t>
      </w:r>
    </w:p>
    <w:p>
      <w:pPr>
        <w:pStyle w:val="ListBullet"/>
      </w:pPr>
      <w:r>
        <w:rPr>
          <w:b w:val="0"/>
          <w:sz w:val="20"/>
        </w:rPr>
        <w:t>[HOMESやsuumoの注文住宅掲載料金 - Yahoo!不動産](https://question.realestate.yahoo.co.jp/knowledge/chiebukuro/detail/1295869507/)</w:t>
      </w:r>
    </w:p>
    <w:p>
      <w:pPr>
        <w:pStyle w:val="ListBullet"/>
      </w:pPr>
      <w:r>
        <w:rPr>
          <w:b w:val="0"/>
          <w:sz w:val="20"/>
        </w:rPr>
        <w:t>[タウンライフ家づくり 仕組みと紹介料 - 後悔しない家づくり](https://house-creating.com/town-life/)</w:t>
      </w:r>
    </w:p>
    <w:p>
      <w:pPr>
        <w:pStyle w:val="ListBullet"/>
      </w:pPr>
      <w:r>
        <w:rPr>
          <w:b w:val="0"/>
          <w:sz w:val="20"/>
        </w:rPr>
        <w:t>[持ち家計画 成果課金制について](https://mochiie.com/about)</w:t>
      </w:r>
    </w:p>
    <w:p>
      <w:pPr>
        <w:pStyle w:val="ListBullet"/>
      </w:pPr>
      <w:r>
        <w:rPr>
          <w:b w:val="0"/>
          <w:sz w:val="20"/>
        </w:rPr>
        <w:t>[注文住宅ポータルサイトの料金体系徹底解説 - LIFULL HOME'S Business](https://iezukuri-business.homes.jp/column/marketing-00135)</w:t>
      </w:r>
    </w:p>
    <w:p>
      <w:pPr>
        <w:pStyle w:val="ListBullet"/>
      </w:pPr>
      <w:r>
        <w:rPr>
          <w:b w:val="0"/>
          <w:sz w:val="20"/>
        </w:rPr>
        <w:t>[来場率・成約率の目指すべき指標 - LIFULL HOME'S Business](https://iezukuri-business.homes.jp/column/know-how-00140)</w:t>
      </w:r>
    </w:p>
    <w:p>
      <w:pPr>
        <w:pStyle w:val="ListBullet"/>
      </w:pPr>
      <w:r>
        <w:rPr>
          <w:b w:val="0"/>
          <w:sz w:val="20"/>
        </w:rPr>
        <w:t>[工務店CPAの改善方法 - 工務店マーケ](https://koumuten.marketing/cpa/)</w:t>
      </w:r>
    </w:p>
    <w:p>
      <w:pPr>
        <w:pStyle w:val="ListBullet"/>
      </w:pPr>
      <w:r>
        <w:rPr>
          <w:b w:val="0"/>
          <w:sz w:val="20"/>
        </w:rPr>
        <w:t>[新築・リフォーム業界のWEB資料請求獲得単価 - ミライスタイル](https://mirai-style.net/ceo/28501/)</w:t>
      </w:r>
    </w:p>
    <w:p>
      <w:pPr>
        <w:pStyle w:val="ListBullet"/>
      </w:pPr>
      <w:r>
        <w:rPr>
          <w:b w:val="0"/>
          <w:sz w:val="20"/>
        </w:rPr>
        <w:t>[1来場コストは○円？ - knowful](https://knowful.jp/2021/06/17/2531/)</w:t>
      </w:r>
    </w:p>
    <w:p>
      <w:pPr>
        <w:pStyle w:val="ListBullet"/>
      </w:pPr>
      <w:r>
        <w:rPr>
          <w:b w:val="0"/>
          <w:sz w:val="20"/>
        </w:rPr>
        <w:t>[工務店YouTube活用事例10選 - 工務店マーケ](https://koumuten.marketing/youtube-case/)</w:t>
      </w:r>
    </w:p>
    <w:p>
      <w:pPr>
        <w:pStyle w:val="ListBullet"/>
      </w:pPr>
      <w:r>
        <w:rPr>
          <w:b w:val="0"/>
          <w:sz w:val="20"/>
        </w:rPr>
        <w:t>[住宅会社のYouTube活用好事例集 - 住宅産業研究所](https://tact-jsk.co.jp/archives/27108)</w:t>
      </w:r>
    </w:p>
    <w:p>
      <w:pPr>
        <w:pStyle w:val="ListBullet"/>
      </w:pPr>
      <w:r>
        <w:rPr>
          <w:b w:val="0"/>
          <w:sz w:val="20"/>
        </w:rPr>
        <w:t>[不動産ポータルサイト掲載料金2026完全版 - リードクリエイション](https://leadcreation.co.jp/blog/realestate-portalsite-postingfee)</w:t>
      </w:r>
    </w:p>
    <w:p>
      <w:pPr>
        <w:pStyle w:val="ListBullet"/>
      </w:pPr>
      <w:r>
        <w:rPr>
          <w:b w:val="0"/>
          <w:sz w:val="20"/>
        </w:rPr>
        <w:t>[ぺいほーむ YouTube Studio アナリティクス実データ（2026/03/13〜04/09）](./youtube-analytics-2026-04.md)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