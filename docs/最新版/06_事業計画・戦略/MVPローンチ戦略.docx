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5月リリース MVP戦略 ─ 選択と集中</w:t>
      </w:r>
    </w:p>
    <w:p/>
    <w:p>
      <w:r>
        <w:rPr>
          <w:b/>
          <w:color w:val="111827"/>
          <w:sz w:val="20"/>
        </w:rPr>
        <w:t>作成日</w:t>
      </w:r>
      <w:r>
        <w:rPr>
          <w:b w:val="0"/>
          <w:color w:val="111827"/>
          <w:sz w:val="20"/>
        </w:rPr>
        <w:t xml:space="preserve">: 2026/04/11 </w:t>
      </w:r>
      <w:r>
        <w:rPr>
          <w:b/>
          <w:color w:val="111827"/>
          <w:sz w:val="20"/>
        </w:rPr>
        <w:t>リリース日</w:t>
      </w:r>
      <w:r>
        <w:rPr>
          <w:b w:val="0"/>
          <w:color w:val="111827"/>
          <w:sz w:val="20"/>
        </w:rPr>
        <w:t xml:space="preserve">: 2026/05/01 (目標) </w:t>
      </w:r>
      <w:r>
        <w:rPr>
          <w:b/>
          <w:color w:val="111827"/>
          <w:sz w:val="20"/>
        </w:rPr>
        <w:t>基本方針</w:t>
      </w:r>
      <w:r>
        <w:rPr>
          <w:b w:val="0"/>
          <w:color w:val="111827"/>
          <w:sz w:val="20"/>
        </w:rPr>
        <w:t xml:space="preserve">: </w:t>
      </w:r>
      <w:r>
        <w:rPr>
          <w:b/>
          <w:color w:val="111827"/>
          <w:sz w:val="20"/>
        </w:rPr>
        <w:t>「核のループ」以外は一旦隠す or 簡素化する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🎯 この戦略の核心</w:t>
      </w:r>
    </w:p>
    <w:p/>
    <w:p>
      <w:r>
        <w:rPr>
          <w:b w:val="0"/>
          <w:color w:val="111827"/>
          <w:sz w:val="20"/>
        </w:rPr>
        <w:t xml:space="preserve">&gt; </w:t>
      </w:r>
      <w:r>
        <w:rPr>
          <w:b/>
          <w:color w:val="111827"/>
          <w:sz w:val="20"/>
        </w:rPr>
        <w:t>1本のコアフローだけを完璧に動かしてリリースする。残りは「見せない」「作らない」「後回しにする」のどれかに分類する。</w:t>
      </w:r>
    </w:p>
    <w:p/>
    <w:p>
      <w:r>
        <w:rPr>
          <w:b w:val="0"/>
          <w:color w:val="111827"/>
          <w:sz w:val="20"/>
        </w:rPr>
        <w:t xml:space="preserve">今のぺいほーむは </w:t>
      </w:r>
      <w:r>
        <w:rPr>
          <w:b/>
          <w:color w:val="111827"/>
          <w:sz w:val="20"/>
        </w:rPr>
        <w:t>131ページ、51ユーザー向け画面、15種類のCMSコンテンツ</w:t>
      </w:r>
      <w:r>
        <w:rPr>
          <w:b w:val="0"/>
          <w:color w:val="111827"/>
          <w:sz w:val="20"/>
        </w:rPr>
        <w:t>を抱えています。この規模は、通常3-5名の開発チームが1年かけて作るボリュームです。</w:t>
      </w:r>
      <w:r>
        <w:rPr>
          <w:b/>
          <w:color w:val="111827"/>
          <w:sz w:val="20"/>
        </w:rPr>
        <w:t>これをそのままリリースするのは非現実的</w:t>
      </w:r>
      <w:r>
        <w:rPr>
          <w:b w:val="0"/>
          <w:color w:val="111827"/>
          <w:sz w:val="20"/>
        </w:rPr>
        <w:t>です。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🔑 「コアループ」を1つに定める</w:t>
      </w:r>
    </w:p>
    <w:p/>
    <w:p>
      <w:r>
        <w:rPr>
          <w:b w:val="0"/>
          <w:color w:val="111827"/>
          <w:sz w:val="20"/>
        </w:rPr>
        <w:t>リリース後の3ヶ月間、私たちが最大化したい行動は</w:t>
      </w:r>
      <w:r>
        <w:rPr>
          <w:b/>
          <w:color w:val="111827"/>
          <w:sz w:val="20"/>
        </w:rPr>
        <w:t>これ1つだけ</w:t>
      </w:r>
      <w:r>
        <w:rPr>
          <w:b w:val="0"/>
          <w:color w:val="111827"/>
          <w:sz w:val="20"/>
        </w:rPr>
        <w:t>です:</w:t>
      </w:r>
    </w:p>
    <w:p/>
    <w:p>
      <w:pPr>
        <w:shd w:val="clear" w:color="auto" w:fill="F3F4F6"/>
      </w:pPr>
      <w:r>
        <w:rPr>
          <w:rFonts w:ascii="Menlo" w:hAnsi="Menlo"/>
          <w:color w:val="111827"/>
          <w:sz w:val="16"/>
        </w:rPr>
        <w:t>┌────────────────────────────────────────────────┐</w:t>
        <w:br/>
        <w:t>│                                                │</w:t>
        <w:br/>
        <w:t>│   YouTube ─▶ TOP ─▶ 工務店ページ ─▶ 見学会予約    │</w:t>
        <w:br/>
        <w:t>│                       │                          │</w:t>
        <w:br/>
        <w:t>│                       └▶ AI診断 ─▶ 工務店ページ   │</w:t>
        <w:br/>
        <w:t>│                                                │</w:t>
        <w:br/>
        <w:t>└────────────────────────────────────────────────┘</w:t>
      </w:r>
    </w:p>
    <w:p/>
    <w:p>
      <w:r>
        <w:rPr>
          <w:b/>
          <w:color w:val="111827"/>
          <w:sz w:val="20"/>
        </w:rPr>
        <w:t>この1本のループが動かない限り、事業は成立しません。</w:t>
      </w:r>
      <w:r>
        <w:rPr>
          <w:b w:val="0"/>
          <w:color w:val="111827"/>
          <w:sz w:val="20"/>
        </w:rPr>
        <w:t xml:space="preserve"> 逆に言えば、このループさえ回れば、他の機能は後から追加できます。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📋 3分類の整理: KEEP / SIMPLIFY / HIDE</w:t>
      </w:r>
    </w:p>
    <w:p/>
    <w:p>
      <w:pPr>
        <w:pStyle w:val="Heading3"/>
      </w:pPr>
      <w:r>
        <w:rPr>
          <w:color w:val="E8740C"/>
          <w:sz w:val="24"/>
        </w:rPr>
        <w:t>✅ KEEP（5月リリース時に必要 / 完璧動作させる）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`/` (TOP)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YouTube流入の着地点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`/builders` (一覧)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工務店を探せる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`/builders/[id]` (詳細)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核となる「選ぶ」画面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`/diagnosis` (AI診断)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最大の差別化機能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`/event` (見学会一覧)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予約の入口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`/event/[id]` (見学会詳細 + 予約フォーム)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収益発生ポイント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`/event/[id]/thanks` (完了画面)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予約成功の体験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`/videos` (動画一覧)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視聴資産を活かす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`/videos/[id]` (動画詳細)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YouTube誘導の受け皿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`/login` / `/signup`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会員登録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`/mypage` (TOP)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会員のホーム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`/mypage/favorites`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最低限のマイページ機能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`/about`, `/company`, `/privacy`, `/terms`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信頼性と法務の必須ページ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`/thanks`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汎用サンクス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`/dashboard/builder` (TOP)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工務店の入口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`/dashboard/builder/leads`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予約確認（必須）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`/dashboard/builder/events`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見学会登録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`/dashboard/builder/profile`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掲載情報編集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`/admin/dashboard`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管理者TOP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`/admin/leads`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予約モニタリング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`/admin/builders`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工務店管理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`/admin/events`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見学会管理</w:t>
            </w:r>
          </w:p>
        </w:tc>
      </w:tr>
    </w:tbl>
    <w:p/>
    <w:p>
      <w:r>
        <w:rPr>
          <w:b/>
          <w:color w:val="111827"/>
          <w:sz w:val="20"/>
        </w:rPr>
        <w:t>→ 合計 22画面</w:t>
      </w:r>
      <w:r>
        <w:rPr>
          <w:b w:val="0"/>
          <w:color w:val="111827"/>
          <w:sz w:val="20"/>
        </w:rPr>
        <w:t xml:space="preserve">（現状131画面の </w:t>
      </w:r>
      <w:r>
        <w:rPr>
          <w:b/>
          <w:color w:val="111827"/>
          <w:sz w:val="20"/>
        </w:rPr>
        <w:t>約17%</w:t>
      </w:r>
      <w:r>
        <w:rPr>
          <w:b w:val="0"/>
          <w:color w:val="111827"/>
          <w:sz w:val="20"/>
        </w:rPr>
        <w:t>）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E8740C"/>
          <w:sz w:val="24"/>
        </w:rPr>
        <w:t>🔄 SIMPLIFY（残すが最小限に / コンテンツは3件で十分）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簡素化の方針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`/case-studies`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現行25件 → </w:t>
            </w:r>
            <w:r>
              <w:rPr>
                <w:b/>
                <w:sz w:val="18"/>
              </w:rPr>
              <w:t>5件のみ</w:t>
            </w:r>
            <w:r>
              <w:rPr>
                <w:b w:val="0"/>
                <w:sz w:val="18"/>
              </w:rPr>
              <w:t>表示。詳細ページは閉じる（inlineで表示）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`/voice`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現行5件 → </w:t>
            </w:r>
            <w:r>
              <w:rPr>
                <w:b/>
                <w:sz w:val="18"/>
              </w:rPr>
              <w:t>3件のみ</w:t>
            </w:r>
            <w:r>
              <w:rPr>
                <w:b w:val="0"/>
                <w:sz w:val="18"/>
              </w:rPr>
              <w:t>。詳細ページなし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`/catalog`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デジタルカタログ1件（PDFダウンロードのみ）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`/mypage/contact-preferences`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Smart Match用に</w:t>
            </w:r>
            <w:r>
              <w:rPr>
                <w:b/>
                <w:sz w:val="18"/>
              </w:rPr>
              <w:t>残す</w:t>
            </w:r>
            <w:r>
              <w:rPr>
                <w:b w:val="0"/>
                <w:sz w:val="18"/>
              </w:rPr>
              <w:t>（工務店への重要データ）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`/consultation`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フォームのみ、シンプルに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`/(biz)/biz` (TOP)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1ページのみ</w:t>
            </w:r>
            <w:r>
              <w:rPr>
                <w:b w:val="0"/>
                <w:sz w:val="18"/>
              </w:rPr>
              <w:t>。partner申込フォーム内蔵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`/(biz)/biz/contact`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お問い合わせフォーム</w:t>
            </w:r>
          </w:p>
        </w:tc>
      </w:tr>
    </w:tbl>
    <w:p/>
    <w:p>
      <w:r>
        <w:rPr>
          <w:b/>
          <w:color w:val="111827"/>
          <w:sz w:val="20"/>
        </w:rPr>
        <w:t>→ 合計 7画面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E8740C"/>
          <w:sz w:val="24"/>
        </w:rPr>
        <w:t>❌ HIDE（作らない / 非公開 / M3以降に復活検討）</w:t>
      </w:r>
    </w:p>
    <w:p/>
    <w:p>
      <w:r>
        <w:rPr>
          <w:b w:val="0"/>
          <w:color w:val="111827"/>
          <w:sz w:val="20"/>
        </w:rPr>
        <w:t>以下はコード上は残しても良いが、</w:t>
      </w:r>
      <w:r>
        <w:rPr>
          <w:b/>
          <w:color w:val="111827"/>
          <w:sz w:val="20"/>
        </w:rPr>
        <w:t>ナビゲーション・サイトマップから削除して完全に隠します</w:t>
      </w:r>
      <w:r>
        <w:rPr>
          <w:b w:val="0"/>
          <w:color w:val="111827"/>
          <w:sz w:val="20"/>
        </w:rPr>
        <w:t>：</w:t>
      </w:r>
    </w:p>
    <w:p/>
    <w:p>
      <w:pPr>
        <w:pStyle w:val="Heading4"/>
      </w:pPr>
      <w:r>
        <w:rPr>
          <w:color w:val="E8740C"/>
          <w:sz w:val="20"/>
        </w:rPr>
        <w:t>ユーザー側で隠すもの (19画面)</w:t>
      </w:r>
    </w:p>
    <w:p>
      <w:pPr>
        <w:pStyle w:val="ListBullet"/>
      </w:pPr>
      <w:r>
        <w:rPr>
          <w:b w:val="0"/>
          <w:sz w:val="20"/>
        </w:rPr>
        <w:t>~~`/articles` (記事一覧)~~</w:t>
      </w:r>
    </w:p>
    <w:p>
      <w:pPr>
        <w:pStyle w:val="ListBullet"/>
      </w:pPr>
      <w:r>
        <w:rPr>
          <w:b w:val="0"/>
          <w:sz w:val="20"/>
        </w:rPr>
        <w:t>~~`/articles/[id]` (記事詳細)~~</w:t>
      </w:r>
    </w:p>
    <w:p>
      <w:pPr>
        <w:pStyle w:val="ListBullet"/>
      </w:pPr>
      <w:r>
        <w:rPr>
          <w:b w:val="0"/>
          <w:sz w:val="20"/>
        </w:rPr>
        <w:t>~~`/news` (ニュース一覧)~~</w:t>
      </w:r>
    </w:p>
    <w:p>
      <w:pPr>
        <w:pStyle w:val="ListBullet"/>
      </w:pPr>
      <w:r>
        <w:rPr>
          <w:b w:val="0"/>
          <w:sz w:val="20"/>
        </w:rPr>
        <w:t>~~`/news/[id]` (ニュース詳細)~~</w:t>
      </w:r>
    </w:p>
    <w:p>
      <w:pPr>
        <w:pStyle w:val="ListBullet"/>
      </w:pPr>
      <w:r>
        <w:rPr>
          <w:b w:val="0"/>
          <w:sz w:val="20"/>
        </w:rPr>
        <w:t>~~`/interview` (インタビュー一覧)~~</w:t>
      </w:r>
    </w:p>
    <w:p>
      <w:pPr>
        <w:pStyle w:val="ListBullet"/>
      </w:pPr>
      <w:r>
        <w:rPr>
          <w:b w:val="0"/>
          <w:sz w:val="20"/>
        </w:rPr>
        <w:t>~~`/interview/[id]` (インタビュー詳細)~~</w:t>
      </w:r>
    </w:p>
    <w:p>
      <w:pPr>
        <w:pStyle w:val="ListBullet"/>
      </w:pPr>
      <w:r>
        <w:rPr>
          <w:b w:val="0"/>
          <w:sz w:val="20"/>
        </w:rPr>
        <w:t>~~`/magazine` (マガジン)~~</w:t>
      </w:r>
    </w:p>
    <w:p>
      <w:pPr>
        <w:pStyle w:val="ListBullet"/>
      </w:pPr>
      <w:r>
        <w:rPr>
          <w:b w:val="0"/>
          <w:sz w:val="20"/>
        </w:rPr>
        <w:t>~~`/webinar` (ウェビナー一覧)~~</w:t>
      </w:r>
    </w:p>
    <w:p>
      <w:pPr>
        <w:pStyle w:val="ListBullet"/>
      </w:pPr>
      <w:r>
        <w:rPr>
          <w:b w:val="0"/>
          <w:sz w:val="20"/>
        </w:rPr>
        <w:t>~~`/webinar/[id]` (ウェビナー詳細)~~</w:t>
      </w:r>
    </w:p>
    <w:p>
      <w:pPr>
        <w:pStyle w:val="ListBullet"/>
      </w:pPr>
      <w:r>
        <w:rPr>
          <w:b w:val="0"/>
          <w:sz w:val="20"/>
        </w:rPr>
        <w:t>~~`/sale-homes` (建売一覧)~~</w:t>
      </w:r>
    </w:p>
    <w:p>
      <w:pPr>
        <w:pStyle w:val="ListBullet"/>
      </w:pPr>
      <w:r>
        <w:rPr>
          <w:b w:val="0"/>
          <w:sz w:val="20"/>
        </w:rPr>
        <w:t>~~`/sale-homes/[id]` (建売詳細)~~</w:t>
      </w:r>
    </w:p>
    <w:p>
      <w:pPr>
        <w:pStyle w:val="ListBullet"/>
      </w:pPr>
      <w:r>
        <w:rPr>
          <w:b w:val="0"/>
          <w:sz w:val="20"/>
        </w:rPr>
        <w:t>~~`/lands` (土地一覧)~~</w:t>
      </w:r>
    </w:p>
    <w:p>
      <w:pPr>
        <w:pStyle w:val="ListBullet"/>
      </w:pPr>
      <w:r>
        <w:rPr>
          <w:b w:val="0"/>
          <w:sz w:val="20"/>
        </w:rPr>
        <w:t>~~`/lands/[id]` (土地詳細)~~</w:t>
      </w:r>
    </w:p>
    <w:p>
      <w:pPr>
        <w:pStyle w:val="ListBullet"/>
      </w:pPr>
      <w:r>
        <w:rPr>
          <w:b w:val="0"/>
          <w:sz w:val="20"/>
        </w:rPr>
        <w:t>~~`/features` (特集一覧)~~</w:t>
      </w:r>
    </w:p>
    <w:p>
      <w:pPr>
        <w:pStyle w:val="ListBullet"/>
      </w:pPr>
      <w:r>
        <w:rPr>
          <w:b w:val="0"/>
          <w:sz w:val="20"/>
        </w:rPr>
        <w:t>~~`/features/[id]` (特集詳細)~~</w:t>
      </w:r>
    </w:p>
    <w:p>
      <w:pPr>
        <w:pStyle w:val="ListBullet"/>
      </w:pPr>
      <w:r>
        <w:rPr>
          <w:b w:val="0"/>
          <w:sz w:val="20"/>
        </w:rPr>
        <w:t>~~`/case-studies/[id]` (事例詳細)~~</w:t>
      </w:r>
    </w:p>
    <w:p>
      <w:pPr>
        <w:pStyle w:val="ListBullet"/>
      </w:pPr>
      <w:r>
        <w:rPr>
          <w:b w:val="0"/>
          <w:sz w:val="20"/>
        </w:rPr>
        <w:t>~~`/voice/[id]` (お客様の声 詳細)~~</w:t>
      </w:r>
    </w:p>
    <w:p>
      <w:pPr>
        <w:pStyle w:val="ListBullet"/>
      </w:pPr>
      <w:r>
        <w:rPr>
          <w:b w:val="0"/>
          <w:sz w:val="20"/>
        </w:rPr>
        <w:t>~~`/property/[id]` (物件詳細)~~</w:t>
      </w:r>
    </w:p>
    <w:p>
      <w:pPr>
        <w:pStyle w:val="ListBullet"/>
      </w:pPr>
      <w:r>
        <w:rPr>
          <w:b w:val="0"/>
          <w:sz w:val="20"/>
        </w:rPr>
        <w:t>~~`/simulator` (ローンシミュレーター)~~</w:t>
      </w:r>
    </w:p>
    <w:p>
      <w:pPr>
        <w:pStyle w:val="ListBullet"/>
      </w:pPr>
      <w:r>
        <w:rPr>
          <w:b w:val="0"/>
          <w:sz w:val="20"/>
        </w:rPr>
        <w:t>~~`/area` (エリア一覧)~~</w:t>
      </w:r>
    </w:p>
    <w:p>
      <w:pPr>
        <w:pStyle w:val="ListBullet"/>
      </w:pPr>
      <w:r>
        <w:rPr>
          <w:b w:val="0"/>
          <w:sz w:val="20"/>
        </w:rPr>
        <w:t>~~`/builders/compare` (工務店比較)~~</w:t>
      </w:r>
    </w:p>
    <w:p>
      <w:pPr>
        <w:pStyle w:val="ListBullet"/>
      </w:pPr>
      <w:r>
        <w:rPr>
          <w:b w:val="0"/>
          <w:sz w:val="20"/>
        </w:rPr>
        <w:t>~~`/builders/contact` (共通問い合わせ)~~</w:t>
      </w:r>
    </w:p>
    <w:p>
      <w:pPr>
        <w:pStyle w:val="ListBullet"/>
      </w:pPr>
      <w:r>
        <w:rPr>
          <w:b w:val="0"/>
          <w:sz w:val="20"/>
        </w:rPr>
        <w:t>~~`/mypage/catalog`, `/mypage/catalog/[id]`~~</w:t>
      </w:r>
    </w:p>
    <w:p>
      <w:pPr>
        <w:pStyle w:val="ListBullet"/>
      </w:pPr>
      <w:r>
        <w:rPr>
          <w:b w:val="0"/>
          <w:sz w:val="20"/>
        </w:rPr>
        <w:t>~~`/mypage/questions` (匿名AI質問)~~</w:t>
      </w:r>
    </w:p>
    <w:p>
      <w:pPr>
        <w:pStyle w:val="ListBullet"/>
      </w:pPr>
      <w:r>
        <w:rPr>
          <w:b w:val="0"/>
          <w:sz w:val="20"/>
        </w:rPr>
        <w:t>~~`/mypage/feedback`~~</w:t>
      </w:r>
    </w:p>
    <w:p>
      <w:pPr>
        <w:pStyle w:val="ListBullet"/>
      </w:pPr>
      <w:r>
        <w:rPr>
          <w:b w:val="0"/>
          <w:sz w:val="20"/>
        </w:rPr>
        <w:t>~~`/welcome`~~</w:t>
      </w:r>
    </w:p>
    <w:p/>
    <w:p>
      <w:pPr>
        <w:pStyle w:val="Heading4"/>
      </w:pPr>
      <w:r>
        <w:rPr>
          <w:color w:val="E8740C"/>
          <w:sz w:val="20"/>
        </w:rPr>
        <w:t>B2B側で隠すもの (8画面)</w:t>
      </w:r>
    </w:p>
    <w:p>
      <w:pPr>
        <w:pStyle w:val="ListBullet"/>
      </w:pPr>
      <w:r>
        <w:rPr>
          <w:b w:val="0"/>
          <w:sz w:val="20"/>
        </w:rPr>
        <w:t>~~`/biz/service`, `/biz/ad`, `/biz/partner`~~</w:t>
      </w:r>
    </w:p>
    <w:p>
      <w:pPr>
        <w:pStyle w:val="ListBullet"/>
      </w:pPr>
      <w:r>
        <w:rPr>
          <w:b w:val="0"/>
          <w:sz w:val="20"/>
        </w:rPr>
        <w:t>~~`/biz/articles`, `/biz/articles/[id]`~~</w:t>
      </w:r>
    </w:p>
    <w:p>
      <w:pPr>
        <w:pStyle w:val="ListBullet"/>
      </w:pPr>
      <w:r>
        <w:rPr>
          <w:b w:val="0"/>
          <w:sz w:val="20"/>
        </w:rPr>
        <w:t>~~`/biz/news`, `/biz/news/[id]`~~</w:t>
      </w:r>
    </w:p>
    <w:p>
      <w:pPr>
        <w:pStyle w:val="ListBullet"/>
      </w:pPr>
      <w:r>
        <w:rPr>
          <w:b w:val="0"/>
          <w:sz w:val="20"/>
        </w:rPr>
        <w:t>~~`/biz/webinar`, `/biz/webinar/[id]`~~</w:t>
      </w:r>
    </w:p>
    <w:p/>
    <w:p>
      <w:pPr>
        <w:pStyle w:val="Heading4"/>
      </w:pPr>
      <w:r>
        <w:rPr>
          <w:color w:val="E8740C"/>
          <w:sz w:val="20"/>
        </w:rPr>
        <w:t>工務店ダッシュボードで隠すもの (5画面)</w:t>
      </w:r>
    </w:p>
    <w:p>
      <w:pPr>
        <w:pStyle w:val="ListBullet"/>
      </w:pPr>
      <w:r>
        <w:rPr>
          <w:b w:val="0"/>
          <w:sz w:val="20"/>
        </w:rPr>
        <w:t>~~`/dashboard/builder/questions` (匿名AI質問対応)~~</w:t>
      </w:r>
    </w:p>
    <w:p>
      <w:pPr>
        <w:pStyle w:val="ListBullet"/>
      </w:pPr>
      <w:r>
        <w:rPr>
          <w:b w:val="0"/>
          <w:sz w:val="20"/>
        </w:rPr>
        <w:t>~~`/dashboard/builder/billing` (請求画面、初期は手動運用)~~</w:t>
      </w:r>
    </w:p>
    <w:p>
      <w:pPr>
        <w:pStyle w:val="ListBullet"/>
      </w:pPr>
      <w:r>
        <w:rPr>
          <w:b w:val="0"/>
          <w:sz w:val="20"/>
        </w:rPr>
        <w:t>~~`/dashboard/builder/case-studies`~~</w:t>
      </w:r>
    </w:p>
    <w:p>
      <w:pPr>
        <w:pStyle w:val="ListBullet"/>
      </w:pPr>
      <w:r>
        <w:rPr>
          <w:b w:val="0"/>
          <w:sz w:val="20"/>
        </w:rPr>
        <w:t>~~`/dashboard/builder/sale-homes`~~</w:t>
      </w:r>
    </w:p>
    <w:p>
      <w:pPr>
        <w:pStyle w:val="ListBullet"/>
      </w:pPr>
      <w:r>
        <w:rPr>
          <w:b w:val="0"/>
          <w:sz w:val="20"/>
        </w:rPr>
        <w:t>~~`/dashboard/builder/lands`~~</w:t>
      </w:r>
    </w:p>
    <w:p>
      <w:pPr>
        <w:pStyle w:val="ListBullet"/>
      </w:pPr>
      <w:r>
        <w:rPr>
          <w:b w:val="0"/>
          <w:sz w:val="20"/>
        </w:rPr>
        <w:t>~~`/dashboard/builder/videos`~~</w:t>
      </w:r>
    </w:p>
    <w:p>
      <w:pPr>
        <w:pStyle w:val="ListBullet"/>
      </w:pPr>
      <w:r>
        <w:rPr>
          <w:b w:val="0"/>
          <w:sz w:val="20"/>
        </w:rPr>
        <w:t>~~`/dashboard/builder/reviews`~~</w:t>
      </w:r>
    </w:p>
    <w:p/>
    <w:p>
      <w:pPr>
        <w:pStyle w:val="Heading4"/>
      </w:pPr>
      <w:r>
        <w:rPr>
          <w:color w:val="E8740C"/>
          <w:sz w:val="20"/>
        </w:rPr>
        <w:t>管理画面で隠すもの (20画面以上)</w:t>
      </w:r>
    </w:p>
    <w:p>
      <w:r>
        <w:rPr>
          <w:b w:val="0"/>
          <w:color w:val="111827"/>
          <w:sz w:val="20"/>
        </w:rPr>
        <w:t xml:space="preserve">15種類のCMSのうち、初期に運用するのは以下 </w:t>
      </w:r>
      <w:r>
        <w:rPr>
          <w:b/>
          <w:color w:val="111827"/>
          <w:sz w:val="20"/>
        </w:rPr>
        <w:t>3種類だけ</w:t>
      </w:r>
      <w:r>
        <w:rPr>
          <w:b w:val="0"/>
          <w:color w:val="111827"/>
          <w:sz w:val="20"/>
        </w:rPr>
        <w:t>：</w:t>
      </w:r>
    </w:p>
    <w:p>
      <w:pPr>
        <w:pStyle w:val="ListBullet"/>
      </w:pPr>
      <w:r>
        <w:rPr>
          <w:b w:val="0"/>
          <w:sz w:val="20"/>
        </w:rPr>
        <w:t>✅ `/admin/builders`, `/admin/leads`, `/admin/events`</w:t>
      </w:r>
    </w:p>
    <w:p/>
    <w:p>
      <w:r>
        <w:rPr>
          <w:b w:val="0"/>
          <w:color w:val="111827"/>
          <w:sz w:val="20"/>
        </w:rPr>
        <w:t>以下は</w:t>
      </w:r>
      <w:r>
        <w:rPr>
          <w:b/>
          <w:color w:val="111827"/>
          <w:sz w:val="20"/>
        </w:rPr>
        <w:t>管理画面から削除</w:t>
      </w:r>
      <w:r>
        <w:rPr>
          <w:b w:val="0"/>
          <w:color w:val="111827"/>
          <w:sz w:val="20"/>
        </w:rPr>
        <w:t>:</w:t>
      </w:r>
    </w:p>
    <w:p>
      <w:pPr>
        <w:pStyle w:val="ListBullet"/>
      </w:pPr>
      <w:r>
        <w:rPr>
          <w:b w:val="0"/>
          <w:sz w:val="20"/>
        </w:rPr>
        <w:t>~~articles, news, videos, interviews, webinars, case-studies, sale-homes, lands, magazine, features, reviews, biz-articles, biz-news, biz-webinars~~</w:t>
      </w:r>
    </w:p>
    <w:p>
      <w:pPr>
        <w:pStyle w:val="ListBullet"/>
      </w:pPr>
      <w:r>
        <w:rPr>
          <w:b w:val="0"/>
          <w:sz w:val="20"/>
        </w:rPr>
        <w:t>~~users, properties, security, activity, system, notifications, data~~</w:t>
      </w:r>
    </w:p>
    <w:p/>
    <w:p>
      <w:r>
        <w:rPr>
          <w:b/>
          <w:color w:val="111827"/>
          <w:sz w:val="20"/>
        </w:rPr>
        <w:t>→ 非公開にする画面合計：約 80画面以上</w:t>
      </w:r>
      <w:r>
        <w:rPr>
          <w:b w:val="0"/>
          <w:color w:val="111827"/>
          <w:sz w:val="20"/>
        </w:rPr>
        <w:t xml:space="preserve">（現状の </w:t>
      </w:r>
      <w:r>
        <w:rPr>
          <w:b/>
          <w:color w:val="111827"/>
          <w:sz w:val="20"/>
        </w:rPr>
        <w:t>約60%を隠す</w:t>
      </w:r>
      <w:r>
        <w:rPr>
          <w:b w:val="0"/>
          <w:color w:val="111827"/>
          <w:sz w:val="20"/>
        </w:rPr>
        <w:t>）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📊 分類の数字的サマリー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画面数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✅ </w:t>
            </w:r>
            <w:r>
              <w:rPr>
                <w:b/>
                <w:sz w:val="18"/>
              </w:rPr>
              <w:t>KEEP (必須)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🔄 </w:t>
            </w:r>
            <w:r>
              <w:rPr>
                <w:b/>
                <w:sz w:val="18"/>
              </w:rPr>
              <w:t>SIMPLIFY (最小限)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 xml:space="preserve">❌ </w:t>
            </w:r>
            <w:r>
              <w:rPr>
                <w:b/>
                <w:sz w:val="18"/>
              </w:rPr>
              <w:t>HIDE (非公開)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78%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合計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131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100%</w:t>
            </w:r>
          </w:p>
        </w:tc>
      </w:tr>
    </w:tbl>
    <w:p/>
    <w:p>
      <w:r>
        <w:rPr>
          <w:b/>
          <w:color w:val="111827"/>
          <w:sz w:val="20"/>
        </w:rPr>
        <w:t>5月リリース時の実質公開画面 = 29画面</w:t>
      </w:r>
      <w:r>
        <w:rPr>
          <w:b w:val="0"/>
          <w:color w:val="111827"/>
          <w:sz w:val="20"/>
        </w:rPr>
        <w:t>（現状の約22%）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🛠 "HIDE" の技術的な実現方法</w:t>
      </w:r>
    </w:p>
    <w:p/>
    <w:p>
      <w:r>
        <w:rPr>
          <w:b/>
          <w:color w:val="111827"/>
          <w:sz w:val="20"/>
        </w:rPr>
        <w:t>ファイル自体は削除しない</w:t>
      </w:r>
      <w:r>
        <w:rPr>
          <w:b w:val="0"/>
          <w:color w:val="111827"/>
          <w:sz w:val="20"/>
        </w:rPr>
        <w:t>（後で復活させやすくするため）。代わりに以下の3つのガード層で隠します：</w:t>
      </w:r>
    </w:p>
    <w:p/>
    <w:p>
      <w:pPr>
        <w:pStyle w:val="Heading3"/>
      </w:pPr>
      <w:r>
        <w:rPr>
          <w:color w:val="E8740C"/>
          <w:sz w:val="24"/>
        </w:rPr>
        <w:t>ガード層 1: ナビゲーション削除</w:t>
      </w:r>
    </w:p>
    <w:p>
      <w:r>
        <w:rPr>
          <w:b w:val="0"/>
          <w:color w:val="111827"/>
          <w:sz w:val="20"/>
        </w:rPr>
        <w:t>以下のファイルから該当リンクを削除：</w:t>
      </w:r>
    </w:p>
    <w:p>
      <w:pPr>
        <w:pStyle w:val="ListBullet"/>
      </w:pPr>
      <w:r>
        <w:rPr>
          <w:b w:val="0"/>
          <w:sz w:val="20"/>
        </w:rPr>
        <w:t>`src/components/layout/Header.tsx`</w:t>
      </w:r>
    </w:p>
    <w:p>
      <w:pPr>
        <w:pStyle w:val="ListBullet"/>
      </w:pPr>
      <w:r>
        <w:rPr>
          <w:b w:val="0"/>
          <w:sz w:val="20"/>
        </w:rPr>
        <w:t>`src/components/layout/Footer.tsx`</w:t>
      </w:r>
    </w:p>
    <w:p>
      <w:pPr>
        <w:pStyle w:val="ListBullet"/>
      </w:pPr>
      <w:r>
        <w:rPr>
          <w:b w:val="0"/>
          <w:sz w:val="20"/>
        </w:rPr>
        <w:t>`src/components/layout/MobileNav.tsx`</w:t>
      </w:r>
    </w:p>
    <w:p>
      <w:pPr>
        <w:pStyle w:val="ListBullet"/>
      </w:pPr>
      <w:r>
        <w:rPr>
          <w:b w:val="0"/>
          <w:sz w:val="20"/>
        </w:rPr>
        <w:t>`src/app/sitemap.ts`</w:t>
      </w:r>
    </w:p>
    <w:p/>
    <w:p>
      <w:pPr>
        <w:pStyle w:val="Heading3"/>
      </w:pPr>
      <w:r>
        <w:rPr>
          <w:color w:val="E8740C"/>
          <w:sz w:val="24"/>
        </w:rPr>
        <w:t>ガード層 2: ミドルウェアでの404返却</w:t>
      </w:r>
    </w:p>
    <w:p>
      <w:r>
        <w:rPr>
          <w:b w:val="0"/>
          <w:color w:val="111827"/>
          <w:sz w:val="20"/>
        </w:rPr>
        <w:t>`src/middleware.ts` に隠す経路を列挙し、アクセス時は404を返す：</w:t>
      </w:r>
    </w:p>
    <w:p/>
    <w:p>
      <w:pPr>
        <w:shd w:val="clear" w:color="auto" w:fill="F3F4F6"/>
      </w:pPr>
      <w:r>
        <w:rPr>
          <w:rFonts w:ascii="Menlo" w:hAnsi="Menlo"/>
          <w:color w:val="111827"/>
          <w:sz w:val="16"/>
        </w:rPr>
        <w:t>const HIDDEN_PATHS = [</w:t>
        <w:br/>
        <w:t xml:space="preserve">  '/articles', '/news', '/interview', '/magazine', '/webinar',</w:t>
        <w:br/>
        <w:t xml:space="preserve">  '/sale-homes', '/lands', '/features', '/simulator', '/area',</w:t>
        <w:br/>
        <w:t xml:space="preserve">  '/builders/compare', '/builders/contact',</w:t>
        <w:br/>
        <w:t xml:space="preserve">  '/mypage/catalog', '/mypage/questions', '/mypage/feedback',</w:t>
        <w:br/>
        <w:t xml:space="preserve">  '/biz/service', '/biz/ad', '/biz/partner',</w:t>
        <w:br/>
        <w:t xml:space="preserve">  '/biz/articles', '/biz/news', '/biz/webinar',</w:t>
        <w:br/>
        <w:t>];</w:t>
      </w:r>
    </w:p>
    <w:p/>
    <w:p>
      <w:pPr>
        <w:pStyle w:val="Heading3"/>
      </w:pPr>
      <w:r>
        <w:rPr>
          <w:color w:val="E8740C"/>
          <w:sz w:val="24"/>
        </w:rPr>
        <w:t>ガード層 3: robots.txt で検索エンジンから除外</w:t>
      </w:r>
    </w:p>
    <w:p>
      <w:r>
        <w:rPr>
          <w:b w:val="0"/>
          <w:color w:val="111827"/>
          <w:sz w:val="20"/>
        </w:rPr>
        <w:t>`public/robots.txt` に `Disallow: /articles` などを追加。</w:t>
      </w:r>
    </w:p>
    <w:p/>
    <w:p>
      <w:r>
        <w:rPr>
          <w:b w:val="0"/>
          <w:color w:val="111827"/>
          <w:sz w:val="20"/>
        </w:rPr>
        <w:t xml:space="preserve">→ </w:t>
      </w:r>
      <w:r>
        <w:rPr>
          <w:b/>
          <w:color w:val="111827"/>
          <w:sz w:val="20"/>
        </w:rPr>
        <w:t>後で復活させたい時は、この3層から外すだけで即復活できる</w:t>
      </w:r>
      <w:r>
        <w:rPr>
          <w:b w:val="0"/>
          <w:color w:val="111827"/>
          <w:sz w:val="20"/>
        </w:rPr>
        <w:t>。コードは温存される。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🗓 リリース後の段階的復活スケジュール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復活させる画面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M0 (2026/05)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KEEP 22 + SIMPLIFY 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核のループを稼働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M1 (2026/06)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`/case-studies/[id]` 詳細 / `/voice/[id]` 詳細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初月の反響を受けて信頼情報を拡充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M2 (2026/07)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`/news` / `/articles` (各5件のみ)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定期更新する話題を追加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M3 (2026/08)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`/sale-homes`, `/lands`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提携工務店の物件を追加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M4 (2026/09)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`/interview` / `/magazine`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コンテンツ強化期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M5 (2026/10)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`/webinar`, `/features`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マーケティング強化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M6 (2026/11)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`/simulator` / `/biz` 全体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B2B本格展開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M9 (2027/02)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`/mypage/questions` (匿名AI質問)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Smart Match Phase 2</w:t>
            </w:r>
          </w:p>
        </w:tc>
      </w:tr>
    </w:tbl>
    <w:p/>
    <w:p>
      <w:r>
        <w:rPr>
          <w:b/>
          <w:color w:val="111827"/>
          <w:sz w:val="20"/>
        </w:rPr>
        <w:t>→ 12ヶ月かけて少しずつ復活</w:t>
      </w:r>
      <w:r>
        <w:rPr>
          <w:b w:val="0"/>
          <w:color w:val="111827"/>
          <w:sz w:val="20"/>
        </w:rPr>
        <w:t>させる。焦らない。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💡 この戦略の5つのメリット</w:t>
      </w:r>
    </w:p>
    <w:p/>
    <w:p>
      <w:pPr>
        <w:pStyle w:val="Heading3"/>
      </w:pPr>
      <w:r>
        <w:rPr>
          <w:color w:val="E8740C"/>
          <w:sz w:val="24"/>
        </w:rPr>
        <w:t>① バグの総量が激減する</w:t>
      </w:r>
    </w:p>
    <w:p>
      <w:r>
        <w:rPr>
          <w:b w:val="0"/>
          <w:color w:val="111827"/>
          <w:sz w:val="20"/>
        </w:rPr>
        <w:t xml:space="preserve">131画面 → 29画面 = </w:t>
      </w:r>
      <w:r>
        <w:rPr>
          <w:b/>
          <w:color w:val="111827"/>
          <w:sz w:val="20"/>
        </w:rPr>
        <w:t>バグ発生率 78%減</w:t>
      </w:r>
      <w:r>
        <w:rPr>
          <w:b w:val="0"/>
          <w:color w:val="111827"/>
          <w:sz w:val="20"/>
        </w:rPr>
        <w:t xml:space="preserve"> リリース後の緊急修正対応が現実的な範囲に収まる。</w:t>
      </w:r>
    </w:p>
    <w:p/>
    <w:p>
      <w:pPr>
        <w:pStyle w:val="Heading3"/>
      </w:pPr>
      <w:r>
        <w:rPr>
          <w:color w:val="E8740C"/>
          <w:sz w:val="24"/>
        </w:rPr>
        <w:t>② 運用負荷が激減する</w:t>
      </w:r>
    </w:p>
    <w:p>
      <w:r>
        <w:rPr>
          <w:b w:val="0"/>
          <w:color w:val="111827"/>
          <w:sz w:val="20"/>
        </w:rPr>
        <w:t xml:space="preserve">15種類のCMS更新 → 3種類 = </w:t>
      </w:r>
      <w:r>
        <w:rPr>
          <w:b/>
          <w:color w:val="111827"/>
          <w:sz w:val="20"/>
        </w:rPr>
        <w:t>コンテンツ運用負荷 80%減</w:t>
      </w:r>
      <w:r>
        <w:rPr>
          <w:b w:val="0"/>
          <w:color w:val="111827"/>
          <w:sz w:val="20"/>
        </w:rPr>
        <w:t xml:space="preserve"> 現状のチーム規模(3-4名)で運用できる。</w:t>
      </w:r>
    </w:p>
    <w:p/>
    <w:p>
      <w:pPr>
        <w:pStyle w:val="Heading3"/>
      </w:pPr>
      <w:r>
        <w:rPr>
          <w:color w:val="E8740C"/>
          <w:sz w:val="24"/>
        </w:rPr>
        <w:t>③ ユーザーの迷いがなくなる</w:t>
      </w:r>
    </w:p>
    <w:p>
      <w:r>
        <w:rPr>
          <w:b w:val="0"/>
          <w:color w:val="111827"/>
          <w:sz w:val="20"/>
        </w:rPr>
        <w:t>「どこを見たらいいかわからない」が消える。 AI診断 → 工務店 → 見学会予約 の1本道が明確になる。</w:t>
      </w:r>
    </w:p>
    <w:p/>
    <w:p>
      <w:pPr>
        <w:pStyle w:val="Heading3"/>
      </w:pPr>
      <w:r>
        <w:rPr>
          <w:color w:val="E8740C"/>
          <w:sz w:val="24"/>
        </w:rPr>
        <w:t>④ 月次レビューがシンプルになる</w:t>
      </w:r>
    </w:p>
    <w:p>
      <w:r>
        <w:rPr>
          <w:b w:val="0"/>
          <w:color w:val="111827"/>
          <w:sz w:val="20"/>
        </w:rPr>
        <w:t>見るべきKPIが絞られる：</w:t>
      </w:r>
    </w:p>
    <w:p>
      <w:pPr>
        <w:pStyle w:val="ListBullet"/>
      </w:pPr>
      <w:r>
        <w:rPr>
          <w:b w:val="0"/>
          <w:sz w:val="20"/>
        </w:rPr>
        <w:t>見学会予約件数</w:t>
      </w:r>
    </w:p>
    <w:p>
      <w:pPr>
        <w:pStyle w:val="ListBullet"/>
      </w:pPr>
      <w:r>
        <w:rPr>
          <w:b w:val="0"/>
          <w:sz w:val="20"/>
        </w:rPr>
        <w:t>AI診断完了数</w:t>
      </w:r>
    </w:p>
    <w:p>
      <w:pPr>
        <w:pStyle w:val="ListBullet"/>
      </w:pPr>
      <w:r>
        <w:rPr>
          <w:b w:val="0"/>
          <w:sz w:val="20"/>
        </w:rPr>
        <w:t>工務店別成約数</w:t>
      </w:r>
    </w:p>
    <w:p>
      <w:pPr>
        <w:pStyle w:val="ListBullet"/>
      </w:pPr>
      <w:r>
        <w:rPr>
          <w:b w:val="0"/>
          <w:sz w:val="20"/>
        </w:rPr>
        <w:t>NPS</w:t>
      </w:r>
    </w:p>
    <w:p/>
    <w:p>
      <w:pPr>
        <w:pStyle w:val="Heading3"/>
      </w:pPr>
      <w:r>
        <w:rPr>
          <w:color w:val="E8740C"/>
          <w:sz w:val="24"/>
        </w:rPr>
        <w:t>⑤ 成功体験を積み上げやすい</w:t>
      </w:r>
    </w:p>
    <w:p>
      <w:r>
        <w:rPr>
          <w:b w:val="0"/>
          <w:color w:val="111827"/>
          <w:sz w:val="20"/>
        </w:rPr>
        <w:t>コアループが1週間で10予約を生めば、</w:t>
      </w:r>
      <w:r>
        <w:rPr>
          <w:b/>
          <w:color w:val="111827"/>
          <w:sz w:val="20"/>
        </w:rPr>
        <w:t>次フェーズの判断が明確</w:t>
      </w:r>
      <w:r>
        <w:rPr>
          <w:b w:val="0"/>
          <w:color w:val="111827"/>
          <w:sz w:val="20"/>
        </w:rPr>
        <w:t>になる。 反対に、すべてを並行で動かすと「何が機能しているか」が測れない。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🎬 実行ステップ（今日から3週間）</w:t>
      </w:r>
    </w:p>
    <w:p/>
    <w:p>
      <w:pPr>
        <w:pStyle w:val="Heading3"/>
      </w:pPr>
      <w:r>
        <w:rPr>
          <w:color w:val="E8740C"/>
          <w:sz w:val="24"/>
        </w:rPr>
        <w:t>Week 1 (4/11-4/17): HIDE 実装</w:t>
      </w:r>
    </w:p>
    <w:p>
      <w:pPr>
        <w:pStyle w:val="ListBullet"/>
      </w:pPr>
      <w:r>
        <w:rPr>
          <w:b w:val="0"/>
          <w:sz w:val="20"/>
        </w:rPr>
        <w:t>[ ] ナビゲーションから隠す項目を削除</w:t>
      </w:r>
    </w:p>
    <w:p>
      <w:pPr>
        <w:pStyle w:val="ListBullet"/>
      </w:pPr>
      <w:r>
        <w:rPr>
          <w:b w:val="0"/>
          <w:sz w:val="20"/>
        </w:rPr>
        <w:t>[ ] `src/middleware.ts` に HIDDEN_PATHS を設定</w:t>
      </w:r>
    </w:p>
    <w:p>
      <w:pPr>
        <w:pStyle w:val="ListBullet"/>
      </w:pPr>
      <w:r>
        <w:rPr>
          <w:b w:val="0"/>
          <w:sz w:val="20"/>
        </w:rPr>
        <w:t>[ ] robots.txt 更新</w:t>
      </w:r>
    </w:p>
    <w:p>
      <w:pPr>
        <w:pStyle w:val="ListBullet"/>
      </w:pPr>
      <w:r>
        <w:rPr>
          <w:b w:val="0"/>
          <w:sz w:val="20"/>
        </w:rPr>
        <w:t>[ ] sitemap.ts 更新</w:t>
      </w:r>
    </w:p>
    <w:p>
      <w:pPr>
        <w:pStyle w:val="ListBullet"/>
      </w:pPr>
      <w:r>
        <w:rPr>
          <w:b w:val="0"/>
          <w:sz w:val="20"/>
        </w:rPr>
        <w:t>[ ] KEEP 22画面のチェックリスト作成</w:t>
      </w:r>
    </w:p>
    <w:p/>
    <w:p>
      <w:pPr>
        <w:pStyle w:val="Heading3"/>
      </w:pPr>
      <w:r>
        <w:rPr>
          <w:color w:val="E8740C"/>
          <w:sz w:val="24"/>
        </w:rPr>
        <w:t>Week 2 (4/18-4/24): SIMPLIFY + コンテンツ最終確認</w:t>
      </w:r>
    </w:p>
    <w:p>
      <w:pPr>
        <w:pStyle w:val="ListBullet"/>
      </w:pPr>
      <w:r>
        <w:rPr>
          <w:b w:val="0"/>
          <w:sz w:val="20"/>
        </w:rPr>
        <w:t>[ ] `/case-studies` 5件に絞り込み</w:t>
      </w:r>
    </w:p>
    <w:p>
      <w:pPr>
        <w:pStyle w:val="ListBullet"/>
      </w:pPr>
      <w:r>
        <w:rPr>
          <w:b w:val="0"/>
          <w:sz w:val="20"/>
        </w:rPr>
        <w:t>[ ] `/voice` 3件に絞り込み</w:t>
      </w:r>
    </w:p>
    <w:p>
      <w:pPr>
        <w:pStyle w:val="ListBullet"/>
      </w:pPr>
      <w:r>
        <w:rPr>
          <w:b w:val="0"/>
          <w:sz w:val="20"/>
        </w:rPr>
        <w:t>[ ] `/biz` 1ページ版に統合</w:t>
      </w:r>
    </w:p>
    <w:p>
      <w:pPr>
        <w:pStyle w:val="ListBullet"/>
      </w:pPr>
      <w:r>
        <w:rPr>
          <w:b w:val="0"/>
          <w:sz w:val="20"/>
        </w:rPr>
        <w:t>[ ] 先行10社のデータ最終登録</w:t>
      </w:r>
    </w:p>
    <w:p>
      <w:pPr>
        <w:pStyle w:val="ListBullet"/>
      </w:pPr>
      <w:r>
        <w:rPr>
          <w:b w:val="0"/>
          <w:sz w:val="20"/>
        </w:rPr>
        <w:t>[ ] 動画42本の最終チェック</w:t>
      </w:r>
    </w:p>
    <w:p>
      <w:pPr>
        <w:pStyle w:val="ListBullet"/>
      </w:pPr>
      <w:r>
        <w:rPr>
          <w:b w:val="0"/>
          <w:sz w:val="20"/>
        </w:rPr>
        <w:t>[ ] 見学会イベント 初期20件登録</w:t>
      </w:r>
    </w:p>
    <w:p/>
    <w:p>
      <w:pPr>
        <w:pStyle w:val="Heading3"/>
      </w:pPr>
      <w:r>
        <w:rPr>
          <w:color w:val="E8740C"/>
          <w:sz w:val="24"/>
        </w:rPr>
        <w:t>Week 3 (4/25-4/30): 総合テスト</w:t>
      </w:r>
    </w:p>
    <w:p>
      <w:pPr>
        <w:pStyle w:val="ListBullet"/>
      </w:pPr>
      <w:r>
        <w:rPr>
          <w:b w:val="0"/>
          <w:sz w:val="20"/>
        </w:rPr>
        <w:t>[ ] 核のループを10パターンでテスト</w:t>
      </w:r>
    </w:p>
    <w:p>
      <w:pPr>
        <w:pStyle w:val="ListBullet"/>
      </w:pPr>
      <w:r>
        <w:rPr>
          <w:b w:val="0"/>
          <w:sz w:val="20"/>
        </w:rPr>
        <w:t>[ ] 工務店ダッシュボードから予約確認までの一連の動作</w:t>
      </w:r>
    </w:p>
    <w:p>
      <w:pPr>
        <w:pStyle w:val="ListBullet"/>
      </w:pPr>
      <w:r>
        <w:rPr>
          <w:b w:val="0"/>
          <w:sz w:val="20"/>
        </w:rPr>
        <w:t>[ ] メール通知テスト</w:t>
      </w:r>
    </w:p>
    <w:p>
      <w:pPr>
        <w:pStyle w:val="ListBullet"/>
      </w:pPr>
      <w:r>
        <w:rPr>
          <w:b w:val="0"/>
          <w:sz w:val="20"/>
        </w:rPr>
        <w:t>[ ] スマホ実機テスト</w:t>
      </w:r>
    </w:p>
    <w:p>
      <w:pPr>
        <w:pStyle w:val="ListBullet"/>
      </w:pPr>
      <w:r>
        <w:rPr>
          <w:b w:val="0"/>
          <w:sz w:val="20"/>
        </w:rPr>
        <w:t>[ ] 先行10社への最終説明会</w:t>
      </w:r>
    </w:p>
    <w:p>
      <w:pPr>
        <w:pStyle w:val="ListBullet"/>
      </w:pPr>
      <w:r>
        <w:rPr>
          <w:b w:val="0"/>
          <w:sz w:val="20"/>
        </w:rPr>
        <w:t>[ ] 4/30 リハーサル</w:t>
      </w:r>
    </w:p>
    <w:p/>
    <w:p>
      <w:pPr>
        <w:pStyle w:val="Heading3"/>
      </w:pPr>
      <w:r>
        <w:rPr>
          <w:color w:val="E8740C"/>
          <w:sz w:val="24"/>
        </w:rPr>
        <w:t>5/1 正式リリース 🚀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📌 判断ルール</w:t>
      </w:r>
    </w:p>
    <w:p/>
    <w:p>
      <w:r>
        <w:rPr>
          <w:b w:val="0"/>
          <w:color w:val="111827"/>
          <w:sz w:val="20"/>
        </w:rPr>
        <w:t>迷ったら、この問いを自問してください：</w:t>
      </w:r>
    </w:p>
    <w:p/>
    <w:p>
      <w:r>
        <w:rPr>
          <w:b w:val="0"/>
          <w:color w:val="111827"/>
          <w:sz w:val="20"/>
        </w:rPr>
        <w:t xml:space="preserve">&gt; </w:t>
      </w:r>
      <w:r>
        <w:rPr>
          <w:b/>
          <w:color w:val="111827"/>
          <w:sz w:val="20"/>
        </w:rPr>
        <w:t>「この機能がなければ、"YouTube → 見学会予約" のループは止まりますか？」</w:t>
      </w:r>
    </w:p>
    <w:p/>
    <w:p>
      <w:pPr>
        <w:pStyle w:val="ListBullet"/>
      </w:pPr>
      <w:r>
        <w:rPr>
          <w:b/>
          <w:sz w:val="20"/>
        </w:rPr>
        <w:t>止まる</w:t>
      </w:r>
      <w:r>
        <w:rPr>
          <w:b w:val="0"/>
          <w:sz w:val="20"/>
        </w:rPr>
        <w:t xml:space="preserve"> → KEEP</w:t>
      </w:r>
    </w:p>
    <w:p>
      <w:pPr>
        <w:pStyle w:val="ListBullet"/>
      </w:pPr>
      <w:r>
        <w:rPr>
          <w:b/>
          <w:sz w:val="20"/>
        </w:rPr>
        <w:t>止まらない</w:t>
      </w:r>
      <w:r>
        <w:rPr>
          <w:b w:val="0"/>
          <w:sz w:val="20"/>
        </w:rPr>
        <w:t xml:space="preserve"> → HIDE</w:t>
      </w:r>
    </w:p>
    <w:p/>
    <w:p>
      <w:r>
        <w:rPr>
          <w:b w:val="0"/>
          <w:color w:val="111827"/>
          <w:sz w:val="20"/>
        </w:rPr>
        <w:t>このルールで迷いが消えます。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⚠️ 今やってはいけない3つのこと</w:t>
      </w:r>
    </w:p>
    <w:p/>
    <w:p>
      <w:pPr>
        <w:pStyle w:val="Heading3"/>
      </w:pPr>
      <w:r>
        <w:rPr>
          <w:color w:val="E8740C"/>
          <w:sz w:val="24"/>
        </w:rPr>
        <w:t>❌ 1. 機能追加の追加開発</w:t>
      </w:r>
    </w:p>
    <w:p>
      <w:r>
        <w:rPr>
          <w:b w:val="0"/>
          <w:color w:val="111827"/>
          <w:sz w:val="20"/>
        </w:rPr>
        <w:t>新しい機能を足したくなるが、リリース後1ヶ月は</w:t>
      </w:r>
      <w:r>
        <w:rPr>
          <w:b/>
          <w:color w:val="111827"/>
          <w:sz w:val="20"/>
        </w:rPr>
        <w:t>追加開発禁止</w:t>
      </w:r>
      <w:r>
        <w:rPr>
          <w:b w:val="0"/>
          <w:color w:val="111827"/>
          <w:sz w:val="20"/>
        </w:rPr>
        <w:t>。バグ修正と運用改善のみ。</w:t>
      </w:r>
    </w:p>
    <w:p/>
    <w:p>
      <w:pPr>
        <w:pStyle w:val="Heading3"/>
      </w:pPr>
      <w:r>
        <w:rPr>
          <w:color w:val="E8740C"/>
          <w:sz w:val="24"/>
        </w:rPr>
        <w:t>❌ 2. 優先順位の曖昧化</w:t>
      </w:r>
    </w:p>
    <w:p>
      <w:r>
        <w:rPr>
          <w:b w:val="0"/>
          <w:color w:val="111827"/>
          <w:sz w:val="20"/>
        </w:rPr>
        <w:t>「せっかく作ったから全部出したい」という感情を捨てる。隠したコードは資産として保存されている。</w:t>
      </w:r>
    </w:p>
    <w:p/>
    <w:p>
      <w:pPr>
        <w:pStyle w:val="Heading3"/>
      </w:pPr>
      <w:r>
        <w:rPr>
          <w:color w:val="E8740C"/>
          <w:sz w:val="24"/>
        </w:rPr>
        <w:t>❌ 3. 先行10社全員への同一説明</w:t>
      </w:r>
    </w:p>
    <w:p>
      <w:r>
        <w:rPr>
          <w:b w:val="0"/>
          <w:color w:val="111827"/>
          <w:sz w:val="20"/>
        </w:rPr>
        <w:t>10社の中でも</w:t>
      </w:r>
      <w:r>
        <w:rPr>
          <w:b/>
          <w:color w:val="111827"/>
          <w:sz w:val="20"/>
        </w:rPr>
        <w:t>動画撮影に前向きな3社を先行</w:t>
      </w:r>
      <w:r>
        <w:rPr>
          <w:b w:val="0"/>
          <w:color w:val="111827"/>
          <w:sz w:val="20"/>
        </w:rPr>
        <w:t>させる。残り7社は様子を見ながら段階的にオンボーディング。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🎯 結論</w:t>
      </w:r>
    </w:p>
    <w:p/>
    <w:p>
      <w:r>
        <w:rPr>
          <w:b w:val="0"/>
          <w:color w:val="111827"/>
          <w:sz w:val="20"/>
        </w:rPr>
        <w:t xml:space="preserve">&gt; </w:t>
      </w:r>
      <w:r>
        <w:rPr>
          <w:b/>
          <w:color w:val="111827"/>
          <w:sz w:val="20"/>
        </w:rPr>
        <w:t>"作ったものを全部出す" のではなく、"動かしたいループだけ出す"。</w:t>
      </w:r>
      <w:r>
        <w:rPr>
          <w:b w:val="0"/>
          <w:color w:val="111827"/>
          <w:sz w:val="20"/>
        </w:rPr>
        <w:t xml:space="preserve"> &gt; &gt; 5月1日のリリースで勝負するのは </w:t>
      </w:r>
      <w:r>
        <w:rPr>
          <w:b/>
          <w:color w:val="111827"/>
          <w:sz w:val="20"/>
        </w:rPr>
        <w:t>22画面</w:t>
      </w:r>
      <w:r>
        <w:rPr>
          <w:b w:val="0"/>
          <w:color w:val="111827"/>
          <w:sz w:val="20"/>
        </w:rPr>
        <w:t xml:space="preserve"> だけで十分です。 &gt; 残り 109画面はコードとして温存し、ユーザーの反応を見ながら月1-2機能のペースで復活させます。 &gt; &gt; これがスタートアップの鉄則であり、先行10社との信頼を守り、 &gt; 事業を着実にグロースさせる唯一の道です。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📋 次のアクション（意思決定が必要）</w:t>
      </w:r>
    </w:p>
    <w:p/>
    <w:p>
      <w:r>
        <w:rPr>
          <w:b w:val="0"/>
          <w:color w:val="111827"/>
          <w:sz w:val="20"/>
        </w:rPr>
        <w:t>この戦略で進める場合、以下を確定させてください：</w:t>
      </w:r>
    </w:p>
    <w:p/>
    <w:p>
      <w:pPr>
        <w:pStyle w:val="ListNumber"/>
      </w:pPr>
      <w:r>
        <w:rPr>
          <w:b/>
          <w:sz w:val="20"/>
        </w:rPr>
        <w:t>KEEP リストの22画面</w:t>
      </w:r>
      <w:r>
        <w:rPr>
          <w:b w:val="0"/>
          <w:sz w:val="20"/>
        </w:rPr>
        <w:t>に追加削除はあるか？</w:t>
      </w:r>
    </w:p>
    <w:p>
      <w:pPr>
        <w:pStyle w:val="ListNumber"/>
      </w:pPr>
      <w:r>
        <w:rPr>
          <w:b/>
          <w:sz w:val="20"/>
        </w:rPr>
        <w:t>SIMPLIFY</w:t>
      </w:r>
      <w:r>
        <w:rPr>
          <w:b w:val="0"/>
          <w:sz w:val="20"/>
        </w:rPr>
        <w:t xml:space="preserve"> のコンテンツ件数(5件/3件)で良いか？</w:t>
      </w:r>
    </w:p>
    <w:p>
      <w:pPr>
        <w:pStyle w:val="ListNumber"/>
      </w:pPr>
      <w:r>
        <w:rPr>
          <w:b/>
          <w:sz w:val="20"/>
        </w:rPr>
        <w:t>HIDE</w:t>
      </w:r>
      <w:r>
        <w:rPr>
          <w:b w:val="0"/>
          <w:sz w:val="20"/>
        </w:rPr>
        <w:t xml:space="preserve"> する画面に残したいものはあるか？</w:t>
      </w:r>
    </w:p>
    <w:p>
      <w:pPr>
        <w:pStyle w:val="ListNumber"/>
      </w:pPr>
      <w:r>
        <w:rPr>
          <w:b w:val="0"/>
          <w:sz w:val="20"/>
        </w:rPr>
        <w:t xml:space="preserve">実装は </w:t>
      </w:r>
      <w:r>
        <w:rPr>
          <w:b/>
          <w:sz w:val="20"/>
        </w:rPr>
        <w:t>今週中（Week 1）</w:t>
      </w:r>
      <w:r>
        <w:rPr>
          <w:b w:val="0"/>
          <w:sz w:val="20"/>
        </w:rPr>
        <w:t xml:space="preserve"> にガード層を入れられるか？</w:t>
      </w:r>
    </w:p>
    <w:p/>
    <w:p>
      <w:r>
        <w:rPr>
          <w:b w:val="0"/>
          <w:color w:val="111827"/>
          <w:sz w:val="20"/>
        </w:rPr>
        <w:t>ご判断いただければ、私の方で即座にコード実装（ナビゲーション削除 + ミドルウェア設定）に着手します。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