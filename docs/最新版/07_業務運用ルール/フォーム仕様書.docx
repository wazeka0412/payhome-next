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br/>
        <w:br/>
        <w:br/>
        <w:br/>
      </w:r>
    </w:p>
    <w:p>
      <w:pPr>
        <w:jc w:val="center"/>
      </w:pPr>
      <w:r>
        <w:rPr>
          <w:rFonts w:ascii="Arial" w:hAnsi="Arial"/>
          <w:b/>
          <w:color w:val="1A1A2E"/>
          <w:sz w:val="48"/>
        </w:rPr>
        <w:t>ぺいほーむ フォーム仕様書</w:t>
      </w:r>
    </w:p>
    <w:p>
      <w:pPr>
        <w:jc w:val="center"/>
      </w:pPr>
      <w:r>
        <w:rPr>
          <w:color w:val="666666"/>
          <w:sz w:val="24"/>
        </w:rPr>
        <w:t>フォームバリデーション・必須項目・送信後動作の定義</w:t>
      </w:r>
    </w:p>
    <w:p/>
    <w:p/>
    <w:tbl>
      <w:tblPr>
        <w:tblStyle w:val="TableGrid"/>
        <w:tblW w:type="auto" w:w="0"/>
        <w:jc w:val="center"/>
        <w:tblLook w:firstColumn="1" w:firstRow="1" w:lastColumn="0" w:lastRow="0" w:noHBand="0" w:noVBand="1" w:val="04A0"/>
      </w:tblPr>
      <w:tblGrid>
        <w:gridCol w:w="4320"/>
        <w:gridCol w:w="4320"/>
      </w:tblGrid>
      <w:tr>
        <w:tc>
          <w:tcPr>
            <w:tcW w:type="dxa" w:w="2268"/>
            <w:shd w:fill="E8E8F0"/>
          </w:tcPr>
          <w:p>
            <w:pPr>
              <w:jc w:val="left"/>
            </w:pPr>
            <w:r/>
            <w:r>
              <w:rPr>
                <w:rFonts w:ascii="Arial" w:hAnsi="Arial" w:eastAsia="Arial"/>
                <w:b/>
                <w:sz w:val="19"/>
              </w:rPr>
              <w:t>バージョン</w:t>
            </w:r>
          </w:p>
        </w:tc>
        <w:tc>
          <w:tcPr>
            <w:tcW w:type="dxa" w:w="3402"/>
          </w:tcPr>
          <w:p>
            <w:pPr>
              <w:jc w:val="left"/>
            </w:pPr>
            <w:r/>
            <w:r>
              <w:rPr>
                <w:rFonts w:ascii="Arial" w:hAnsi="Arial" w:eastAsia="Arial"/>
                <w:b w:val="0"/>
                <w:sz w:val="19"/>
              </w:rPr>
              <w:t>1.0</w:t>
            </w:r>
          </w:p>
        </w:tc>
      </w:tr>
      <w:tr>
        <w:tc>
          <w:tcPr>
            <w:tcW w:type="dxa" w:w="2268"/>
            <w:shd w:fill="E8E8F0"/>
          </w:tcPr>
          <w:p>
            <w:pPr>
              <w:jc w:val="left"/>
            </w:pPr>
            <w:r/>
            <w:r>
              <w:rPr>
                <w:rFonts w:ascii="Arial" w:hAnsi="Arial" w:eastAsia="Arial"/>
                <w:b/>
                <w:sz w:val="19"/>
              </w:rPr>
              <w:t>作成日</w:t>
            </w:r>
          </w:p>
        </w:tc>
        <w:tc>
          <w:tcPr>
            <w:tcW w:type="dxa" w:w="3402"/>
          </w:tcPr>
          <w:p>
            <w:pPr>
              <w:jc w:val="left"/>
            </w:pPr>
            <w:r/>
            <w:r>
              <w:rPr>
                <w:rFonts w:ascii="Arial" w:hAnsi="Arial" w:eastAsia="Arial"/>
                <w:b w:val="0"/>
                <w:sz w:val="19"/>
              </w:rPr>
              <w:t>2026-03-22</w:t>
            </w:r>
          </w:p>
        </w:tc>
      </w:tr>
      <w:tr>
        <w:tc>
          <w:tcPr>
            <w:tcW w:type="dxa" w:w="2268"/>
            <w:shd w:fill="E8E8F0"/>
          </w:tcPr>
          <w:p>
            <w:pPr>
              <w:jc w:val="left"/>
            </w:pPr>
            <w:r/>
            <w:r>
              <w:rPr>
                <w:rFonts w:ascii="Arial" w:hAnsi="Arial" w:eastAsia="Arial"/>
                <w:b/>
                <w:sz w:val="19"/>
              </w:rPr>
              <w:t>ステータス</w:t>
            </w:r>
          </w:p>
        </w:tc>
        <w:tc>
          <w:tcPr>
            <w:tcW w:type="dxa" w:w="3402"/>
          </w:tcPr>
          <w:p>
            <w:pPr>
              <w:jc w:val="left"/>
            </w:pPr>
            <w:r/>
            <w:r>
              <w:rPr>
                <w:rFonts w:ascii="Arial" w:hAnsi="Arial" w:eastAsia="Arial"/>
                <w:b w:val="0"/>
                <w:sz w:val="19"/>
              </w:rPr>
              <w:t>初版</w:t>
            </w:r>
          </w:p>
        </w:tc>
      </w:tr>
    </w:tbl>
    <w:p>
      <w:r>
        <w:br w:type="page"/>
      </w:r>
    </w:p>
    <w:p>
      <w:pPr>
        <w:pStyle w:val="Heading1"/>
      </w:pPr>
      <w:r>
        <w:t>目次</w:t>
      </w:r>
    </w:p>
    <w:p>
      <w:pPr>
        <w:spacing w:after="40" w:before="40"/>
      </w:pPr>
      <w:r>
        <w:t>第1章　共通ルール</w:t>
      </w:r>
    </w:p>
    <w:p>
      <w:pPr>
        <w:spacing w:after="40" w:before="40"/>
      </w:pPr>
      <w:r>
        <w:t xml:space="preserve">　1.1　入力形式ルール</w:t>
      </w:r>
    </w:p>
    <w:p>
      <w:pPr>
        <w:spacing w:after="40" w:before="40"/>
      </w:pPr>
      <w:r>
        <w:t xml:space="preserve">　1.2　セレクトボックスの選択肢</w:t>
      </w:r>
    </w:p>
    <w:p>
      <w:pPr>
        <w:spacing w:after="40" w:before="40"/>
      </w:pPr>
      <w:r>
        <w:t xml:space="preserve">　1.3　セキュリティ</w:t>
      </w:r>
    </w:p>
    <w:p>
      <w:pPr>
        <w:spacing w:after="40" w:before="40"/>
      </w:pPr>
      <w:r>
        <w:t>第2章　無料相談フォーム（/consultation）</w:t>
      </w:r>
    </w:p>
    <w:p>
      <w:pPr>
        <w:spacing w:after="40" w:before="40"/>
      </w:pPr>
      <w:r>
        <w:t xml:space="preserve">　2.1　フォーム構成</w:t>
      </w:r>
    </w:p>
    <w:p>
      <w:pPr>
        <w:spacing w:after="40" w:before="40"/>
      </w:pPr>
      <w:r>
        <w:t xml:space="preserve">　2.2　送信後の動作</w:t>
      </w:r>
    </w:p>
    <w:p>
      <w:pPr>
        <w:spacing w:after="40" w:before="40"/>
      </w:pPr>
      <w:r>
        <w:t xml:space="preserve">　2.3　エラー時の動作</w:t>
      </w:r>
    </w:p>
    <w:p>
      <w:pPr>
        <w:spacing w:after="40" w:before="40"/>
      </w:pPr>
      <w:r>
        <w:t>第3章　資料請求フォーム（/catalog）</w:t>
      </w:r>
    </w:p>
    <w:p>
      <w:pPr>
        <w:spacing w:after="40" w:before="40"/>
      </w:pPr>
      <w:r>
        <w:t xml:space="preserve">　3.1　フォーム構成</w:t>
      </w:r>
    </w:p>
    <w:p>
      <w:pPr>
        <w:spacing w:after="40" w:before="40"/>
      </w:pPr>
      <w:r>
        <w:t xml:space="preserve">　3.2　送信後の動作</w:t>
      </w:r>
    </w:p>
    <w:p>
      <w:pPr>
        <w:spacing w:after="40" w:before="40"/>
      </w:pPr>
      <w:r>
        <w:t>第4章　見学会予約フォーム（/event/[id]）</w:t>
      </w:r>
    </w:p>
    <w:p>
      <w:pPr>
        <w:spacing w:after="40" w:before="40"/>
      </w:pPr>
      <w:r>
        <w:t xml:space="preserve">　4.1　フォーム構成</w:t>
      </w:r>
    </w:p>
    <w:p>
      <w:pPr>
        <w:spacing w:after="40" w:before="40"/>
      </w:pPr>
      <w:r>
        <w:t xml:space="preserve">　4.2　送信後の動作</w:t>
      </w:r>
    </w:p>
    <w:p>
      <w:pPr>
        <w:spacing w:after="40" w:before="40"/>
      </w:pPr>
      <w:r>
        <w:t>第5章　B2Bお問い合わせフォーム（/biz/contact）</w:t>
      </w:r>
    </w:p>
    <w:p>
      <w:pPr>
        <w:spacing w:after="40" w:before="40"/>
      </w:pPr>
      <w:r>
        <w:t xml:space="preserve">　5.1　フォーム構成</w:t>
      </w:r>
    </w:p>
    <w:p>
      <w:pPr>
        <w:spacing w:after="40" w:before="40"/>
      </w:pPr>
      <w:r>
        <w:t xml:space="preserve">　5.2　送信後の動作</w:t>
      </w:r>
    </w:p>
    <w:p>
      <w:pPr>
        <w:spacing w:after="40" w:before="40"/>
      </w:pPr>
      <w:r>
        <w:t>第6章　AIチャットからのリード変換</w:t>
      </w:r>
    </w:p>
    <w:p>
      <w:pPr>
        <w:spacing w:after="40" w:before="40"/>
      </w:pPr>
      <w:r>
        <w:t xml:space="preserve">　6.1　自動リード変換の条件</w:t>
      </w:r>
    </w:p>
    <w:p>
      <w:pPr>
        <w:spacing w:after="40" w:before="40"/>
      </w:pPr>
      <w:r>
        <w:t xml:space="preserve">　6.2　手動リード変換</w:t>
      </w:r>
    </w:p>
    <w:p>
      <w:r>
        <w:br w:type="page"/>
      </w:r>
    </w:p>
    <w:p>
      <w:pPr>
        <w:pStyle w:val="Heading1"/>
      </w:pPr>
      <w:r>
        <w:t>第1章　共通ルール</w:t>
      </w:r>
    </w:p>
    <w:p>
      <w:pPr>
        <w:pStyle w:val="Heading2"/>
      </w:pPr>
      <w:r>
        <w:t>1.1　入力形式ルール</w:t>
      </w:r>
    </w:p>
    <w:p>
      <w:r>
        <w:t>全フォームに共通する入力項目のバリデーションルールを以下に定義する。</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1A1A2E"/>
          </w:tcPr>
          <w:p>
            <w:pPr>
              <w:jc w:val="left"/>
            </w:pPr>
            <w:r>
              <w:rPr>
                <w:color w:val="FFFFFF"/>
              </w:rPr>
            </w:r>
            <w:r>
              <w:rPr>
                <w:rFonts w:ascii="Arial" w:hAnsi="Arial" w:eastAsia="Arial"/>
                <w:b/>
                <w:color w:val="FFFFFF"/>
                <w:sz w:val="19"/>
              </w:rPr>
              <w:t>項目</w:t>
            </w:r>
          </w:p>
        </w:tc>
        <w:tc>
          <w:tcPr>
            <w:tcW w:type="dxa" w:w="1984"/>
            <w:shd w:fill="1A1A2E"/>
          </w:tcPr>
          <w:p>
            <w:pPr>
              <w:jc w:val="left"/>
            </w:pPr>
            <w:r>
              <w:rPr>
                <w:color w:val="FFFFFF"/>
              </w:rPr>
            </w:r>
            <w:r>
              <w:rPr>
                <w:rFonts w:ascii="Arial" w:hAnsi="Arial" w:eastAsia="Arial"/>
                <w:b/>
                <w:color w:val="FFFFFF"/>
                <w:sz w:val="19"/>
              </w:rPr>
              <w:t>形式</w:t>
            </w:r>
          </w:p>
        </w:tc>
        <w:tc>
          <w:tcPr>
            <w:tcW w:type="dxa" w:w="3118"/>
            <w:shd w:fill="1A1A2E"/>
          </w:tcPr>
          <w:p>
            <w:pPr>
              <w:jc w:val="left"/>
            </w:pPr>
            <w:r>
              <w:rPr>
                <w:color w:val="FFFFFF"/>
              </w:rPr>
            </w:r>
            <w:r>
              <w:rPr>
                <w:rFonts w:ascii="Arial" w:hAnsi="Arial" w:eastAsia="Arial"/>
                <w:b/>
                <w:color w:val="FFFFFF"/>
                <w:sz w:val="19"/>
              </w:rPr>
              <w:t>バリデーション</w:t>
            </w:r>
          </w:p>
        </w:tc>
        <w:tc>
          <w:tcPr>
            <w:tcW w:type="dxa" w:w="3685"/>
            <w:shd w:fill="1A1A2E"/>
          </w:tcPr>
          <w:p>
            <w:pPr>
              <w:jc w:val="left"/>
            </w:pPr>
            <w:r>
              <w:rPr>
                <w:color w:val="FFFFFF"/>
              </w:rPr>
            </w:r>
            <w:r>
              <w:rPr>
                <w:rFonts w:ascii="Arial" w:hAnsi="Arial" w:eastAsia="Arial"/>
                <w:b/>
                <w:color w:val="FFFFFF"/>
                <w:sz w:val="19"/>
              </w:rPr>
              <w:t>エラーメッセージ</w:t>
            </w:r>
          </w:p>
        </w:tc>
      </w:tr>
      <w:tr>
        <w:tc>
          <w:tcPr>
            <w:tcW w:type="dxa" w:w="1984"/>
          </w:tcPr>
          <w:p>
            <w:pPr>
              <w:jc w:val="left"/>
            </w:pPr>
            <w:r/>
            <w:r>
              <w:rPr>
                <w:rFonts w:ascii="Arial" w:hAnsi="Arial" w:eastAsia="Arial"/>
                <w:b w:val="0"/>
                <w:sz w:val="19"/>
              </w:rPr>
              <w:t>氏名</w:t>
            </w:r>
          </w:p>
        </w:tc>
        <w:tc>
          <w:tcPr>
            <w:tcW w:type="dxa" w:w="1984"/>
          </w:tcPr>
          <w:p>
            <w:pPr>
              <w:jc w:val="left"/>
            </w:pPr>
            <w:r/>
            <w:r>
              <w:rPr>
                <w:rFonts w:ascii="Arial" w:hAnsi="Arial" w:eastAsia="Arial"/>
                <w:b w:val="0"/>
                <w:sz w:val="19"/>
              </w:rPr>
              <w:t>テキスト</w:t>
            </w:r>
          </w:p>
        </w:tc>
        <w:tc>
          <w:tcPr>
            <w:tcW w:type="dxa" w:w="3118"/>
          </w:tcPr>
          <w:p>
            <w:pPr>
              <w:jc w:val="left"/>
            </w:pPr>
            <w:r/>
            <w:r>
              <w:rPr>
                <w:rFonts w:ascii="Arial" w:hAnsi="Arial" w:eastAsia="Arial"/>
                <w:b w:val="0"/>
                <w:sz w:val="19"/>
              </w:rPr>
              <w:t>必須。2〜50文字</w:t>
            </w:r>
          </w:p>
        </w:tc>
        <w:tc>
          <w:tcPr>
            <w:tcW w:type="dxa" w:w="3685"/>
          </w:tcPr>
          <w:p>
            <w:pPr>
              <w:jc w:val="left"/>
            </w:pPr>
            <w:r/>
            <w:r>
              <w:rPr>
                <w:rFonts w:ascii="Arial" w:hAnsi="Arial" w:eastAsia="Arial"/>
                <w:b w:val="0"/>
                <w:sz w:val="19"/>
              </w:rPr>
              <w:t>「お名前を入力してください」</w:t>
            </w:r>
          </w:p>
        </w:tc>
      </w:tr>
      <w:tr>
        <w:tc>
          <w:tcPr>
            <w:tcW w:type="dxa" w:w="1984"/>
            <w:shd w:fill="F0F0F5"/>
          </w:tcPr>
          <w:p>
            <w:pPr>
              <w:jc w:val="left"/>
            </w:pPr>
            <w:r/>
            <w:r>
              <w:rPr>
                <w:rFonts w:ascii="Arial" w:hAnsi="Arial" w:eastAsia="Arial"/>
                <w:b w:val="0"/>
                <w:sz w:val="19"/>
              </w:rPr>
              <w:t>メールアドレス</w:t>
            </w:r>
          </w:p>
        </w:tc>
        <w:tc>
          <w:tcPr>
            <w:tcW w:type="dxa" w:w="1984"/>
            <w:shd w:fill="F0F0F5"/>
          </w:tcPr>
          <w:p>
            <w:pPr>
              <w:jc w:val="left"/>
            </w:pPr>
            <w:r/>
            <w:r>
              <w:rPr>
                <w:rFonts w:ascii="Arial" w:hAnsi="Arial" w:eastAsia="Arial"/>
                <w:b w:val="0"/>
                <w:sz w:val="19"/>
              </w:rPr>
              <w:t>email</w:t>
            </w:r>
          </w:p>
        </w:tc>
        <w:tc>
          <w:tcPr>
            <w:tcW w:type="dxa" w:w="3118"/>
            <w:shd w:fill="F0F0F5"/>
          </w:tcPr>
          <w:p>
            <w:pPr>
              <w:jc w:val="left"/>
            </w:pPr>
            <w:r/>
            <w:r>
              <w:rPr>
                <w:rFonts w:ascii="Arial" w:hAnsi="Arial" w:eastAsia="Arial"/>
                <w:b w:val="0"/>
                <w:sz w:val="19"/>
              </w:rPr>
              <w:t>必須。RFC準拠の形式チェック</w:t>
            </w:r>
          </w:p>
        </w:tc>
        <w:tc>
          <w:tcPr>
            <w:tcW w:type="dxa" w:w="3685"/>
            <w:shd w:fill="F0F0F5"/>
          </w:tcPr>
          <w:p>
            <w:pPr>
              <w:jc w:val="left"/>
            </w:pPr>
            <w:r/>
            <w:r>
              <w:rPr>
                <w:rFonts w:ascii="Arial" w:hAnsi="Arial" w:eastAsia="Arial"/>
                <w:b w:val="0"/>
                <w:sz w:val="19"/>
              </w:rPr>
              <w:t>「正しいメールアドレスを入力してください」</w:t>
            </w:r>
          </w:p>
        </w:tc>
      </w:tr>
      <w:tr>
        <w:tc>
          <w:tcPr>
            <w:tcW w:type="dxa" w:w="1984"/>
          </w:tcPr>
          <w:p>
            <w:pPr>
              <w:jc w:val="left"/>
            </w:pPr>
            <w:r/>
            <w:r>
              <w:rPr>
                <w:rFonts w:ascii="Arial" w:hAnsi="Arial" w:eastAsia="Arial"/>
                <w:b w:val="0"/>
                <w:sz w:val="19"/>
              </w:rPr>
              <w:t>電話番号</w:t>
            </w:r>
          </w:p>
        </w:tc>
        <w:tc>
          <w:tcPr>
            <w:tcW w:type="dxa" w:w="1984"/>
          </w:tcPr>
          <w:p>
            <w:pPr>
              <w:jc w:val="left"/>
            </w:pPr>
            <w:r/>
            <w:r>
              <w:rPr>
                <w:rFonts w:ascii="Arial" w:hAnsi="Arial" w:eastAsia="Arial"/>
                <w:b w:val="0"/>
                <w:sz w:val="19"/>
              </w:rPr>
              <w:t>tel</w:t>
            </w:r>
          </w:p>
        </w:tc>
        <w:tc>
          <w:tcPr>
            <w:tcW w:type="dxa" w:w="3118"/>
          </w:tcPr>
          <w:p>
            <w:pPr>
              <w:jc w:val="left"/>
            </w:pPr>
            <w:r/>
            <w:r>
              <w:rPr>
                <w:rFonts w:ascii="Arial" w:hAnsi="Arial" w:eastAsia="Arial"/>
                <w:b w:val="0"/>
                <w:sz w:val="19"/>
              </w:rPr>
              <w:t>任意。数字+ハイフン。10〜13文字</w:t>
            </w:r>
          </w:p>
        </w:tc>
        <w:tc>
          <w:tcPr>
            <w:tcW w:type="dxa" w:w="3685"/>
          </w:tcPr>
          <w:p>
            <w:pPr>
              <w:jc w:val="left"/>
            </w:pPr>
            <w:r/>
            <w:r>
              <w:rPr>
                <w:rFonts w:ascii="Arial" w:hAnsi="Arial" w:eastAsia="Arial"/>
                <w:b w:val="0"/>
                <w:sz w:val="19"/>
              </w:rPr>
              <w:t>「正しい電話番号を入力してください」</w:t>
            </w:r>
          </w:p>
        </w:tc>
      </w:tr>
      <w:tr>
        <w:tc>
          <w:tcPr>
            <w:tcW w:type="dxa" w:w="1984"/>
            <w:shd w:fill="F0F0F5"/>
          </w:tcPr>
          <w:p>
            <w:pPr>
              <w:jc w:val="left"/>
            </w:pPr>
            <w:r/>
            <w:r>
              <w:rPr>
                <w:rFonts w:ascii="Arial" w:hAnsi="Arial" w:eastAsia="Arial"/>
                <w:b w:val="0"/>
                <w:sz w:val="19"/>
              </w:rPr>
              <w:t>エリア</w:t>
            </w:r>
          </w:p>
        </w:tc>
        <w:tc>
          <w:tcPr>
            <w:tcW w:type="dxa" w:w="1984"/>
            <w:shd w:fill="F0F0F5"/>
          </w:tcPr>
          <w:p>
            <w:pPr>
              <w:jc w:val="left"/>
            </w:pPr>
            <w:r/>
            <w:r>
              <w:rPr>
                <w:rFonts w:ascii="Arial" w:hAnsi="Arial" w:eastAsia="Arial"/>
                <w:b w:val="0"/>
                <w:sz w:val="19"/>
              </w:rPr>
              <w:t>セレクトボックス</w:t>
            </w:r>
          </w:p>
        </w:tc>
        <w:tc>
          <w:tcPr>
            <w:tcW w:type="dxa" w:w="3118"/>
            <w:shd w:fill="F0F0F5"/>
          </w:tcPr>
          <w:p>
            <w:pPr>
              <w:jc w:val="left"/>
            </w:pPr>
            <w:r/>
            <w:r>
              <w:rPr>
                <w:rFonts w:ascii="Arial" w:hAnsi="Arial" w:eastAsia="Arial"/>
                <w:b w:val="0"/>
                <w:sz w:val="19"/>
              </w:rPr>
              <w:t>任意</w:t>
            </w:r>
          </w:p>
        </w:tc>
        <w:tc>
          <w:tcPr>
            <w:tcW w:type="dxa" w:w="3685"/>
            <w:shd w:fill="F0F0F5"/>
          </w:tcPr>
          <w:p>
            <w:pPr>
              <w:jc w:val="left"/>
            </w:pPr>
            <w:r/>
            <w:r>
              <w:rPr>
                <w:rFonts w:ascii="Arial" w:hAnsi="Arial" w:eastAsia="Arial"/>
                <w:b w:val="0"/>
                <w:sz w:val="19"/>
              </w:rPr>
              <w:t>—</w:t>
            </w:r>
          </w:p>
        </w:tc>
      </w:tr>
      <w:tr>
        <w:tc>
          <w:tcPr>
            <w:tcW w:type="dxa" w:w="1984"/>
          </w:tcPr>
          <w:p>
            <w:pPr>
              <w:jc w:val="left"/>
            </w:pPr>
            <w:r/>
            <w:r>
              <w:rPr>
                <w:rFonts w:ascii="Arial" w:hAnsi="Arial" w:eastAsia="Arial"/>
                <w:b w:val="0"/>
                <w:sz w:val="19"/>
              </w:rPr>
              <w:t>予算</w:t>
            </w:r>
          </w:p>
        </w:tc>
        <w:tc>
          <w:tcPr>
            <w:tcW w:type="dxa" w:w="1984"/>
          </w:tcPr>
          <w:p>
            <w:pPr>
              <w:jc w:val="left"/>
            </w:pPr>
            <w:r/>
            <w:r>
              <w:rPr>
                <w:rFonts w:ascii="Arial" w:hAnsi="Arial" w:eastAsia="Arial"/>
                <w:b w:val="0"/>
                <w:sz w:val="19"/>
              </w:rPr>
              <w:t>セレクトボックス</w:t>
            </w:r>
          </w:p>
        </w:tc>
        <w:tc>
          <w:tcPr>
            <w:tcW w:type="dxa" w:w="3118"/>
          </w:tcPr>
          <w:p>
            <w:pPr>
              <w:jc w:val="left"/>
            </w:pPr>
            <w:r/>
            <w:r>
              <w:rPr>
                <w:rFonts w:ascii="Arial" w:hAnsi="Arial" w:eastAsia="Arial"/>
                <w:b w:val="0"/>
                <w:sz w:val="19"/>
              </w:rPr>
              <w:t>任意</w:t>
            </w:r>
          </w:p>
        </w:tc>
        <w:tc>
          <w:tcPr>
            <w:tcW w:type="dxa" w:w="3685"/>
          </w:tcPr>
          <w:p>
            <w:pPr>
              <w:jc w:val="left"/>
            </w:pPr>
            <w:r/>
            <w:r>
              <w:rPr>
                <w:rFonts w:ascii="Arial" w:hAnsi="Arial" w:eastAsia="Arial"/>
                <w:b w:val="0"/>
                <w:sz w:val="19"/>
              </w:rPr>
              <w:t>—</w:t>
            </w:r>
          </w:p>
        </w:tc>
      </w:tr>
      <w:tr>
        <w:tc>
          <w:tcPr>
            <w:tcW w:type="dxa" w:w="1984"/>
            <w:shd w:fill="F0F0F5"/>
          </w:tcPr>
          <w:p>
            <w:pPr>
              <w:jc w:val="left"/>
            </w:pPr>
            <w:r/>
            <w:r>
              <w:rPr>
                <w:rFonts w:ascii="Arial" w:hAnsi="Arial" w:eastAsia="Arial"/>
                <w:b w:val="0"/>
                <w:sz w:val="19"/>
              </w:rPr>
              <w:t>間取り</w:t>
            </w:r>
          </w:p>
        </w:tc>
        <w:tc>
          <w:tcPr>
            <w:tcW w:type="dxa" w:w="1984"/>
            <w:shd w:fill="F0F0F5"/>
          </w:tcPr>
          <w:p>
            <w:pPr>
              <w:jc w:val="left"/>
            </w:pPr>
            <w:r/>
            <w:r>
              <w:rPr>
                <w:rFonts w:ascii="Arial" w:hAnsi="Arial" w:eastAsia="Arial"/>
                <w:b w:val="0"/>
                <w:sz w:val="19"/>
              </w:rPr>
              <w:t>セレクトボックス</w:t>
            </w:r>
          </w:p>
        </w:tc>
        <w:tc>
          <w:tcPr>
            <w:tcW w:type="dxa" w:w="3118"/>
            <w:shd w:fill="F0F0F5"/>
          </w:tcPr>
          <w:p>
            <w:pPr>
              <w:jc w:val="left"/>
            </w:pPr>
            <w:r/>
            <w:r>
              <w:rPr>
                <w:rFonts w:ascii="Arial" w:hAnsi="Arial" w:eastAsia="Arial"/>
                <w:b w:val="0"/>
                <w:sz w:val="19"/>
              </w:rPr>
              <w:t>任意</w:t>
            </w:r>
          </w:p>
        </w:tc>
        <w:tc>
          <w:tcPr>
            <w:tcW w:type="dxa" w:w="3685"/>
            <w:shd w:fill="F0F0F5"/>
          </w:tcPr>
          <w:p>
            <w:pPr>
              <w:jc w:val="left"/>
            </w:pPr>
            <w:r/>
            <w:r>
              <w:rPr>
                <w:rFonts w:ascii="Arial" w:hAnsi="Arial" w:eastAsia="Arial"/>
                <w:b w:val="0"/>
                <w:sz w:val="19"/>
              </w:rPr>
              <w:t>—</w:t>
            </w:r>
          </w:p>
        </w:tc>
      </w:tr>
      <w:tr>
        <w:tc>
          <w:tcPr>
            <w:tcW w:type="dxa" w:w="1984"/>
          </w:tcPr>
          <w:p>
            <w:pPr>
              <w:jc w:val="left"/>
            </w:pPr>
            <w:r/>
            <w:r>
              <w:rPr>
                <w:rFonts w:ascii="Arial" w:hAnsi="Arial" w:eastAsia="Arial"/>
                <w:b w:val="0"/>
                <w:sz w:val="19"/>
              </w:rPr>
              <w:t>メッセージ</w:t>
            </w:r>
          </w:p>
        </w:tc>
        <w:tc>
          <w:tcPr>
            <w:tcW w:type="dxa" w:w="1984"/>
          </w:tcPr>
          <w:p>
            <w:pPr>
              <w:jc w:val="left"/>
            </w:pPr>
            <w:r/>
            <w:r>
              <w:rPr>
                <w:rFonts w:ascii="Arial" w:hAnsi="Arial" w:eastAsia="Arial"/>
                <w:b w:val="0"/>
                <w:sz w:val="19"/>
              </w:rPr>
              <w:t>テキストエリア</w:t>
            </w:r>
          </w:p>
        </w:tc>
        <w:tc>
          <w:tcPr>
            <w:tcW w:type="dxa" w:w="3118"/>
          </w:tcPr>
          <w:p>
            <w:pPr>
              <w:jc w:val="left"/>
            </w:pPr>
            <w:r/>
            <w:r>
              <w:rPr>
                <w:rFonts w:ascii="Arial" w:hAnsi="Arial" w:eastAsia="Arial"/>
                <w:b w:val="0"/>
                <w:sz w:val="19"/>
              </w:rPr>
              <w:t>任意。最大1000文字</w:t>
            </w:r>
          </w:p>
        </w:tc>
        <w:tc>
          <w:tcPr>
            <w:tcW w:type="dxa" w:w="3685"/>
          </w:tcPr>
          <w:p>
            <w:pPr>
              <w:jc w:val="left"/>
            </w:pPr>
            <w:r/>
            <w:r>
              <w:rPr>
                <w:rFonts w:ascii="Arial" w:hAnsi="Arial" w:eastAsia="Arial"/>
                <w:b w:val="0"/>
                <w:sz w:val="19"/>
              </w:rPr>
              <w:t>「1000文字以内で入力してください」</w:t>
            </w:r>
          </w:p>
        </w:tc>
      </w:tr>
    </w:tbl>
    <w:p/>
    <w:p>
      <w:pPr>
        <w:pStyle w:val="Heading2"/>
      </w:pPr>
      <w:r>
        <w:t>1.2　セレクトボックスの選択肢</w:t>
      </w:r>
    </w:p>
    <w:p>
      <w:pPr>
        <w:pStyle w:val="Heading3"/>
      </w:pPr>
      <w:r>
        <w:t>エリア</w:t>
      </w:r>
    </w:p>
    <w:tbl>
      <w:tblPr>
        <w:tblStyle w:val="TableGrid"/>
        <w:tblW w:type="auto" w:w="0"/>
        <w:jc w:val="left"/>
        <w:tblLook w:firstColumn="1" w:firstRow="1" w:lastColumn="0" w:lastRow="0" w:noHBand="0" w:noVBand="1" w:val="04A0"/>
      </w:tblPr>
      <w:tblGrid>
        <w:gridCol w:w="4320"/>
        <w:gridCol w:w="4320"/>
      </w:tblGrid>
      <w:tr>
        <w:tc>
          <w:tcPr>
            <w:tcW w:type="dxa" w:w="1134"/>
            <w:shd w:fill="1A1A2E"/>
          </w:tcPr>
          <w:p>
            <w:pPr>
              <w:jc w:val="left"/>
            </w:pPr>
            <w:r>
              <w:rPr>
                <w:color w:val="FFFFFF"/>
              </w:rPr>
            </w:r>
            <w:r>
              <w:rPr>
                <w:rFonts w:ascii="Arial" w:hAnsi="Arial" w:eastAsia="Arial"/>
                <w:b/>
                <w:color w:val="FFFFFF"/>
                <w:sz w:val="19"/>
              </w:rPr>
              <w:t>値</w:t>
            </w:r>
          </w:p>
        </w:tc>
        <w:tc>
          <w:tcPr>
            <w:tcW w:type="dxa" w:w="4535"/>
            <w:shd w:fill="1A1A2E"/>
          </w:tcPr>
          <w:p>
            <w:pPr>
              <w:jc w:val="left"/>
            </w:pPr>
            <w:r>
              <w:rPr>
                <w:color w:val="FFFFFF"/>
              </w:rPr>
            </w:r>
            <w:r>
              <w:rPr>
                <w:rFonts w:ascii="Arial" w:hAnsi="Arial" w:eastAsia="Arial"/>
                <w:b/>
                <w:color w:val="FFFFFF"/>
                <w:sz w:val="19"/>
              </w:rPr>
              <w:t>表示テキスト</w:t>
            </w:r>
          </w:p>
        </w:tc>
      </w:tr>
      <w:tr>
        <w:tc>
          <w:tcPr>
            <w:tcW w:type="dxa" w:w="1134"/>
          </w:tcPr>
          <w:p>
            <w:pPr>
              <w:jc w:val="left"/>
            </w:pPr>
            <w:r/>
            <w:r>
              <w:rPr>
                <w:rFonts w:ascii="Arial" w:hAnsi="Arial" w:eastAsia="Arial"/>
                <w:b w:val="0"/>
                <w:sz w:val="19"/>
              </w:rPr>
              <w:t>1</w:t>
            </w:r>
          </w:p>
        </w:tc>
        <w:tc>
          <w:tcPr>
            <w:tcW w:type="dxa" w:w="4535"/>
          </w:tcPr>
          <w:p>
            <w:pPr>
              <w:jc w:val="left"/>
            </w:pPr>
            <w:r/>
            <w:r>
              <w:rPr>
                <w:rFonts w:ascii="Arial" w:hAnsi="Arial" w:eastAsia="Arial"/>
                <w:b w:val="0"/>
                <w:sz w:val="19"/>
              </w:rPr>
              <w:t>鹿児島市</w:t>
            </w:r>
          </w:p>
        </w:tc>
      </w:tr>
      <w:tr>
        <w:tc>
          <w:tcPr>
            <w:tcW w:type="dxa" w:w="1134"/>
            <w:shd w:fill="F0F0F5"/>
          </w:tcPr>
          <w:p>
            <w:pPr>
              <w:jc w:val="left"/>
            </w:pPr>
            <w:r/>
            <w:r>
              <w:rPr>
                <w:rFonts w:ascii="Arial" w:hAnsi="Arial" w:eastAsia="Arial"/>
                <w:b w:val="0"/>
                <w:sz w:val="19"/>
              </w:rPr>
              <w:t>2</w:t>
            </w:r>
          </w:p>
        </w:tc>
        <w:tc>
          <w:tcPr>
            <w:tcW w:type="dxa" w:w="4535"/>
            <w:shd w:fill="F0F0F5"/>
          </w:tcPr>
          <w:p>
            <w:pPr>
              <w:jc w:val="left"/>
            </w:pPr>
            <w:r/>
            <w:r>
              <w:rPr>
                <w:rFonts w:ascii="Arial" w:hAnsi="Arial" w:eastAsia="Arial"/>
                <w:b w:val="0"/>
                <w:sz w:val="19"/>
              </w:rPr>
              <w:t>鹿児島県（鹿児島市以外）</w:t>
            </w:r>
          </w:p>
        </w:tc>
      </w:tr>
      <w:tr>
        <w:tc>
          <w:tcPr>
            <w:tcW w:type="dxa" w:w="1134"/>
          </w:tcPr>
          <w:p>
            <w:pPr>
              <w:jc w:val="left"/>
            </w:pPr>
            <w:r/>
            <w:r>
              <w:rPr>
                <w:rFonts w:ascii="Arial" w:hAnsi="Arial" w:eastAsia="Arial"/>
                <w:b w:val="0"/>
                <w:sz w:val="19"/>
              </w:rPr>
              <w:t>3</w:t>
            </w:r>
          </w:p>
        </w:tc>
        <w:tc>
          <w:tcPr>
            <w:tcW w:type="dxa" w:w="4535"/>
          </w:tcPr>
          <w:p>
            <w:pPr>
              <w:jc w:val="left"/>
            </w:pPr>
            <w:r/>
            <w:r>
              <w:rPr>
                <w:rFonts w:ascii="Arial" w:hAnsi="Arial" w:eastAsia="Arial"/>
                <w:b w:val="0"/>
                <w:sz w:val="19"/>
              </w:rPr>
              <w:t>福岡市</w:t>
            </w:r>
          </w:p>
        </w:tc>
      </w:tr>
      <w:tr>
        <w:tc>
          <w:tcPr>
            <w:tcW w:type="dxa" w:w="1134"/>
            <w:shd w:fill="F0F0F5"/>
          </w:tcPr>
          <w:p>
            <w:pPr>
              <w:jc w:val="left"/>
            </w:pPr>
            <w:r/>
            <w:r>
              <w:rPr>
                <w:rFonts w:ascii="Arial" w:hAnsi="Arial" w:eastAsia="Arial"/>
                <w:b w:val="0"/>
                <w:sz w:val="19"/>
              </w:rPr>
              <w:t>4</w:t>
            </w:r>
          </w:p>
        </w:tc>
        <w:tc>
          <w:tcPr>
            <w:tcW w:type="dxa" w:w="4535"/>
            <w:shd w:fill="F0F0F5"/>
          </w:tcPr>
          <w:p>
            <w:pPr>
              <w:jc w:val="left"/>
            </w:pPr>
            <w:r/>
            <w:r>
              <w:rPr>
                <w:rFonts w:ascii="Arial" w:hAnsi="Arial" w:eastAsia="Arial"/>
                <w:b w:val="0"/>
                <w:sz w:val="19"/>
              </w:rPr>
              <w:t>福岡県（福岡市以外）</w:t>
            </w:r>
          </w:p>
        </w:tc>
      </w:tr>
      <w:tr>
        <w:tc>
          <w:tcPr>
            <w:tcW w:type="dxa" w:w="1134"/>
          </w:tcPr>
          <w:p>
            <w:pPr>
              <w:jc w:val="left"/>
            </w:pPr>
            <w:r/>
            <w:r>
              <w:rPr>
                <w:rFonts w:ascii="Arial" w:hAnsi="Arial" w:eastAsia="Arial"/>
                <w:b w:val="0"/>
                <w:sz w:val="19"/>
              </w:rPr>
              <w:t>5</w:t>
            </w:r>
          </w:p>
        </w:tc>
        <w:tc>
          <w:tcPr>
            <w:tcW w:type="dxa" w:w="4535"/>
          </w:tcPr>
          <w:p>
            <w:pPr>
              <w:jc w:val="left"/>
            </w:pPr>
            <w:r/>
            <w:r>
              <w:rPr>
                <w:rFonts w:ascii="Arial" w:hAnsi="Arial" w:eastAsia="Arial"/>
                <w:b w:val="0"/>
                <w:sz w:val="19"/>
              </w:rPr>
              <w:t>熊本県</w:t>
            </w:r>
          </w:p>
        </w:tc>
      </w:tr>
      <w:tr>
        <w:tc>
          <w:tcPr>
            <w:tcW w:type="dxa" w:w="1134"/>
            <w:shd w:fill="F0F0F5"/>
          </w:tcPr>
          <w:p>
            <w:pPr>
              <w:jc w:val="left"/>
            </w:pPr>
            <w:r/>
            <w:r>
              <w:rPr>
                <w:rFonts w:ascii="Arial" w:hAnsi="Arial" w:eastAsia="Arial"/>
                <w:b w:val="0"/>
                <w:sz w:val="19"/>
              </w:rPr>
              <w:t>6</w:t>
            </w:r>
          </w:p>
        </w:tc>
        <w:tc>
          <w:tcPr>
            <w:tcW w:type="dxa" w:w="4535"/>
            <w:shd w:fill="F0F0F5"/>
          </w:tcPr>
          <w:p>
            <w:pPr>
              <w:jc w:val="left"/>
            </w:pPr>
            <w:r/>
            <w:r>
              <w:rPr>
                <w:rFonts w:ascii="Arial" w:hAnsi="Arial" w:eastAsia="Arial"/>
                <w:b w:val="0"/>
                <w:sz w:val="19"/>
              </w:rPr>
              <w:t>長崎県</w:t>
            </w:r>
          </w:p>
        </w:tc>
      </w:tr>
      <w:tr>
        <w:tc>
          <w:tcPr>
            <w:tcW w:type="dxa" w:w="1134"/>
          </w:tcPr>
          <w:p>
            <w:pPr>
              <w:jc w:val="left"/>
            </w:pPr>
            <w:r/>
            <w:r>
              <w:rPr>
                <w:rFonts w:ascii="Arial" w:hAnsi="Arial" w:eastAsia="Arial"/>
                <w:b w:val="0"/>
                <w:sz w:val="19"/>
              </w:rPr>
              <w:t>7</w:t>
            </w:r>
          </w:p>
        </w:tc>
        <w:tc>
          <w:tcPr>
            <w:tcW w:type="dxa" w:w="4535"/>
          </w:tcPr>
          <w:p>
            <w:pPr>
              <w:jc w:val="left"/>
            </w:pPr>
            <w:r/>
            <w:r>
              <w:rPr>
                <w:rFonts w:ascii="Arial" w:hAnsi="Arial" w:eastAsia="Arial"/>
                <w:b w:val="0"/>
                <w:sz w:val="19"/>
              </w:rPr>
              <w:t>大分県</w:t>
            </w:r>
          </w:p>
        </w:tc>
      </w:tr>
      <w:tr>
        <w:tc>
          <w:tcPr>
            <w:tcW w:type="dxa" w:w="1134"/>
            <w:shd w:fill="F0F0F5"/>
          </w:tcPr>
          <w:p>
            <w:pPr>
              <w:jc w:val="left"/>
            </w:pPr>
            <w:r/>
            <w:r>
              <w:rPr>
                <w:rFonts w:ascii="Arial" w:hAnsi="Arial" w:eastAsia="Arial"/>
                <w:b w:val="0"/>
                <w:sz w:val="19"/>
              </w:rPr>
              <w:t>8</w:t>
            </w:r>
          </w:p>
        </w:tc>
        <w:tc>
          <w:tcPr>
            <w:tcW w:type="dxa" w:w="4535"/>
            <w:shd w:fill="F0F0F5"/>
          </w:tcPr>
          <w:p>
            <w:pPr>
              <w:jc w:val="left"/>
            </w:pPr>
            <w:r/>
            <w:r>
              <w:rPr>
                <w:rFonts w:ascii="Arial" w:hAnsi="Arial" w:eastAsia="Arial"/>
                <w:b w:val="0"/>
                <w:sz w:val="19"/>
              </w:rPr>
              <w:t>宮崎県</w:t>
            </w:r>
          </w:p>
        </w:tc>
      </w:tr>
      <w:tr>
        <w:tc>
          <w:tcPr>
            <w:tcW w:type="dxa" w:w="1134"/>
          </w:tcPr>
          <w:p>
            <w:pPr>
              <w:jc w:val="left"/>
            </w:pPr>
            <w:r/>
            <w:r>
              <w:rPr>
                <w:rFonts w:ascii="Arial" w:hAnsi="Arial" w:eastAsia="Arial"/>
                <w:b w:val="0"/>
                <w:sz w:val="19"/>
              </w:rPr>
              <w:t>9</w:t>
            </w:r>
          </w:p>
        </w:tc>
        <w:tc>
          <w:tcPr>
            <w:tcW w:type="dxa" w:w="4535"/>
          </w:tcPr>
          <w:p>
            <w:pPr>
              <w:jc w:val="left"/>
            </w:pPr>
            <w:r/>
            <w:r>
              <w:rPr>
                <w:rFonts w:ascii="Arial" w:hAnsi="Arial" w:eastAsia="Arial"/>
                <w:b w:val="0"/>
                <w:sz w:val="19"/>
              </w:rPr>
              <w:t>佐賀県</w:t>
            </w:r>
          </w:p>
        </w:tc>
      </w:tr>
      <w:tr>
        <w:tc>
          <w:tcPr>
            <w:tcW w:type="dxa" w:w="1134"/>
            <w:shd w:fill="F0F0F5"/>
          </w:tcPr>
          <w:p>
            <w:pPr>
              <w:jc w:val="left"/>
            </w:pPr>
            <w:r/>
            <w:r>
              <w:rPr>
                <w:rFonts w:ascii="Arial" w:hAnsi="Arial" w:eastAsia="Arial"/>
                <w:b w:val="0"/>
                <w:sz w:val="19"/>
              </w:rPr>
              <w:t>10</w:t>
            </w:r>
          </w:p>
        </w:tc>
        <w:tc>
          <w:tcPr>
            <w:tcW w:type="dxa" w:w="4535"/>
            <w:shd w:fill="F0F0F5"/>
          </w:tcPr>
          <w:p>
            <w:pPr>
              <w:jc w:val="left"/>
            </w:pPr>
            <w:r/>
            <w:r>
              <w:rPr>
                <w:rFonts w:ascii="Arial" w:hAnsi="Arial" w:eastAsia="Arial"/>
                <w:b w:val="0"/>
                <w:sz w:val="19"/>
              </w:rPr>
              <w:t>九州以外</w:t>
            </w:r>
          </w:p>
        </w:tc>
      </w:tr>
    </w:tbl>
    <w:p/>
    <w:p>
      <w:pPr>
        <w:pStyle w:val="Heading3"/>
      </w:pPr>
      <w:r>
        <w:t>予算</w:t>
      </w:r>
    </w:p>
    <w:tbl>
      <w:tblPr>
        <w:tblStyle w:val="TableGrid"/>
        <w:tblW w:type="auto" w:w="0"/>
        <w:jc w:val="left"/>
        <w:tblLook w:firstColumn="1" w:firstRow="1" w:lastColumn="0" w:lastRow="0" w:noHBand="0" w:noVBand="1" w:val="04A0"/>
      </w:tblPr>
      <w:tblGrid>
        <w:gridCol w:w="4320"/>
        <w:gridCol w:w="4320"/>
      </w:tblGrid>
      <w:tr>
        <w:tc>
          <w:tcPr>
            <w:tcW w:type="dxa" w:w="1134"/>
            <w:shd w:fill="1A1A2E"/>
          </w:tcPr>
          <w:p>
            <w:pPr>
              <w:jc w:val="left"/>
            </w:pPr>
            <w:r>
              <w:rPr>
                <w:color w:val="FFFFFF"/>
              </w:rPr>
            </w:r>
            <w:r>
              <w:rPr>
                <w:rFonts w:ascii="Arial" w:hAnsi="Arial" w:eastAsia="Arial"/>
                <w:b/>
                <w:color w:val="FFFFFF"/>
                <w:sz w:val="19"/>
              </w:rPr>
              <w:t>値</w:t>
            </w:r>
          </w:p>
        </w:tc>
        <w:tc>
          <w:tcPr>
            <w:tcW w:type="dxa" w:w="4535"/>
            <w:shd w:fill="1A1A2E"/>
          </w:tcPr>
          <w:p>
            <w:pPr>
              <w:jc w:val="left"/>
            </w:pPr>
            <w:r>
              <w:rPr>
                <w:color w:val="FFFFFF"/>
              </w:rPr>
            </w:r>
            <w:r>
              <w:rPr>
                <w:rFonts w:ascii="Arial" w:hAnsi="Arial" w:eastAsia="Arial"/>
                <w:b/>
                <w:color w:val="FFFFFF"/>
                <w:sz w:val="19"/>
              </w:rPr>
              <w:t>表示テキスト</w:t>
            </w:r>
          </w:p>
        </w:tc>
      </w:tr>
      <w:tr>
        <w:tc>
          <w:tcPr>
            <w:tcW w:type="dxa" w:w="1134"/>
          </w:tcPr>
          <w:p>
            <w:pPr>
              <w:jc w:val="left"/>
            </w:pPr>
            <w:r/>
            <w:r>
              <w:rPr>
                <w:rFonts w:ascii="Arial" w:hAnsi="Arial" w:eastAsia="Arial"/>
                <w:b w:val="0"/>
                <w:sz w:val="19"/>
              </w:rPr>
              <w:t>1</w:t>
            </w:r>
          </w:p>
        </w:tc>
        <w:tc>
          <w:tcPr>
            <w:tcW w:type="dxa" w:w="4535"/>
          </w:tcPr>
          <w:p>
            <w:pPr>
              <w:jc w:val="left"/>
            </w:pPr>
            <w:r/>
            <w:r>
              <w:rPr>
                <w:rFonts w:ascii="Arial" w:hAnsi="Arial" w:eastAsia="Arial"/>
                <w:b w:val="0"/>
                <w:sz w:val="19"/>
              </w:rPr>
              <w:t>1,500万円以下</w:t>
            </w:r>
          </w:p>
        </w:tc>
      </w:tr>
      <w:tr>
        <w:tc>
          <w:tcPr>
            <w:tcW w:type="dxa" w:w="1134"/>
            <w:shd w:fill="F0F0F5"/>
          </w:tcPr>
          <w:p>
            <w:pPr>
              <w:jc w:val="left"/>
            </w:pPr>
            <w:r/>
            <w:r>
              <w:rPr>
                <w:rFonts w:ascii="Arial" w:hAnsi="Arial" w:eastAsia="Arial"/>
                <w:b w:val="0"/>
                <w:sz w:val="19"/>
              </w:rPr>
              <w:t>2</w:t>
            </w:r>
          </w:p>
        </w:tc>
        <w:tc>
          <w:tcPr>
            <w:tcW w:type="dxa" w:w="4535"/>
            <w:shd w:fill="F0F0F5"/>
          </w:tcPr>
          <w:p>
            <w:pPr>
              <w:jc w:val="left"/>
            </w:pPr>
            <w:r/>
            <w:r>
              <w:rPr>
                <w:rFonts w:ascii="Arial" w:hAnsi="Arial" w:eastAsia="Arial"/>
                <w:b w:val="0"/>
                <w:sz w:val="19"/>
              </w:rPr>
              <w:t>1,500〜2,000万円</w:t>
            </w:r>
          </w:p>
        </w:tc>
      </w:tr>
      <w:tr>
        <w:tc>
          <w:tcPr>
            <w:tcW w:type="dxa" w:w="1134"/>
          </w:tcPr>
          <w:p>
            <w:pPr>
              <w:jc w:val="left"/>
            </w:pPr>
            <w:r/>
            <w:r>
              <w:rPr>
                <w:rFonts w:ascii="Arial" w:hAnsi="Arial" w:eastAsia="Arial"/>
                <w:b w:val="0"/>
                <w:sz w:val="19"/>
              </w:rPr>
              <w:t>3</w:t>
            </w:r>
          </w:p>
        </w:tc>
        <w:tc>
          <w:tcPr>
            <w:tcW w:type="dxa" w:w="4535"/>
          </w:tcPr>
          <w:p>
            <w:pPr>
              <w:jc w:val="left"/>
            </w:pPr>
            <w:r/>
            <w:r>
              <w:rPr>
                <w:rFonts w:ascii="Arial" w:hAnsi="Arial" w:eastAsia="Arial"/>
                <w:b w:val="0"/>
                <w:sz w:val="19"/>
              </w:rPr>
              <w:t>2,000〜2,500万円</w:t>
            </w:r>
          </w:p>
        </w:tc>
      </w:tr>
      <w:tr>
        <w:tc>
          <w:tcPr>
            <w:tcW w:type="dxa" w:w="1134"/>
            <w:shd w:fill="F0F0F5"/>
          </w:tcPr>
          <w:p>
            <w:pPr>
              <w:jc w:val="left"/>
            </w:pPr>
            <w:r/>
            <w:r>
              <w:rPr>
                <w:rFonts w:ascii="Arial" w:hAnsi="Arial" w:eastAsia="Arial"/>
                <w:b w:val="0"/>
                <w:sz w:val="19"/>
              </w:rPr>
              <w:t>4</w:t>
            </w:r>
          </w:p>
        </w:tc>
        <w:tc>
          <w:tcPr>
            <w:tcW w:type="dxa" w:w="4535"/>
            <w:shd w:fill="F0F0F5"/>
          </w:tcPr>
          <w:p>
            <w:pPr>
              <w:jc w:val="left"/>
            </w:pPr>
            <w:r/>
            <w:r>
              <w:rPr>
                <w:rFonts w:ascii="Arial" w:hAnsi="Arial" w:eastAsia="Arial"/>
                <w:b w:val="0"/>
                <w:sz w:val="19"/>
              </w:rPr>
              <w:t>2,500〜3,000万円</w:t>
            </w:r>
          </w:p>
        </w:tc>
      </w:tr>
      <w:tr>
        <w:tc>
          <w:tcPr>
            <w:tcW w:type="dxa" w:w="1134"/>
          </w:tcPr>
          <w:p>
            <w:pPr>
              <w:jc w:val="left"/>
            </w:pPr>
            <w:r/>
            <w:r>
              <w:rPr>
                <w:rFonts w:ascii="Arial" w:hAnsi="Arial" w:eastAsia="Arial"/>
                <w:b w:val="0"/>
                <w:sz w:val="19"/>
              </w:rPr>
              <w:t>5</w:t>
            </w:r>
          </w:p>
        </w:tc>
        <w:tc>
          <w:tcPr>
            <w:tcW w:type="dxa" w:w="4535"/>
          </w:tcPr>
          <w:p>
            <w:pPr>
              <w:jc w:val="left"/>
            </w:pPr>
            <w:r/>
            <w:r>
              <w:rPr>
                <w:rFonts w:ascii="Arial" w:hAnsi="Arial" w:eastAsia="Arial"/>
                <w:b w:val="0"/>
                <w:sz w:val="19"/>
              </w:rPr>
              <w:t>3,000〜3,500万円</w:t>
            </w:r>
          </w:p>
        </w:tc>
      </w:tr>
      <w:tr>
        <w:tc>
          <w:tcPr>
            <w:tcW w:type="dxa" w:w="1134"/>
            <w:shd w:fill="F0F0F5"/>
          </w:tcPr>
          <w:p>
            <w:pPr>
              <w:jc w:val="left"/>
            </w:pPr>
            <w:r/>
            <w:r>
              <w:rPr>
                <w:rFonts w:ascii="Arial" w:hAnsi="Arial" w:eastAsia="Arial"/>
                <w:b w:val="0"/>
                <w:sz w:val="19"/>
              </w:rPr>
              <w:t>6</w:t>
            </w:r>
          </w:p>
        </w:tc>
        <w:tc>
          <w:tcPr>
            <w:tcW w:type="dxa" w:w="4535"/>
            <w:shd w:fill="F0F0F5"/>
          </w:tcPr>
          <w:p>
            <w:pPr>
              <w:jc w:val="left"/>
            </w:pPr>
            <w:r/>
            <w:r>
              <w:rPr>
                <w:rFonts w:ascii="Arial" w:hAnsi="Arial" w:eastAsia="Arial"/>
                <w:b w:val="0"/>
                <w:sz w:val="19"/>
              </w:rPr>
              <w:t>3,500万円以上</w:t>
            </w:r>
          </w:p>
        </w:tc>
      </w:tr>
      <w:tr>
        <w:tc>
          <w:tcPr>
            <w:tcW w:type="dxa" w:w="1134"/>
          </w:tcPr>
          <w:p>
            <w:pPr>
              <w:jc w:val="left"/>
            </w:pPr>
            <w:r/>
            <w:r>
              <w:rPr>
                <w:rFonts w:ascii="Arial" w:hAnsi="Arial" w:eastAsia="Arial"/>
                <w:b w:val="0"/>
                <w:sz w:val="19"/>
              </w:rPr>
              <w:t>7</w:t>
            </w:r>
          </w:p>
        </w:tc>
        <w:tc>
          <w:tcPr>
            <w:tcW w:type="dxa" w:w="4535"/>
          </w:tcPr>
          <w:p>
            <w:pPr>
              <w:jc w:val="left"/>
            </w:pPr>
            <w:r/>
            <w:r>
              <w:rPr>
                <w:rFonts w:ascii="Arial" w:hAnsi="Arial" w:eastAsia="Arial"/>
                <w:b w:val="0"/>
                <w:sz w:val="19"/>
              </w:rPr>
              <w:t>未定</w:t>
            </w:r>
          </w:p>
        </w:tc>
      </w:tr>
    </w:tbl>
    <w:p/>
    <w:p>
      <w:pPr>
        <w:pStyle w:val="Heading3"/>
      </w:pPr>
      <w:r>
        <w:t>間取り</w:t>
      </w:r>
    </w:p>
    <w:tbl>
      <w:tblPr>
        <w:tblStyle w:val="TableGrid"/>
        <w:tblW w:type="auto" w:w="0"/>
        <w:jc w:val="left"/>
        <w:tblLook w:firstColumn="1" w:firstRow="1" w:lastColumn="0" w:lastRow="0" w:noHBand="0" w:noVBand="1" w:val="04A0"/>
      </w:tblPr>
      <w:tblGrid>
        <w:gridCol w:w="4320"/>
        <w:gridCol w:w="4320"/>
      </w:tblGrid>
      <w:tr>
        <w:tc>
          <w:tcPr>
            <w:tcW w:type="dxa" w:w="1134"/>
            <w:shd w:fill="1A1A2E"/>
          </w:tcPr>
          <w:p>
            <w:pPr>
              <w:jc w:val="left"/>
            </w:pPr>
            <w:r>
              <w:rPr>
                <w:color w:val="FFFFFF"/>
              </w:rPr>
            </w:r>
            <w:r>
              <w:rPr>
                <w:rFonts w:ascii="Arial" w:hAnsi="Arial" w:eastAsia="Arial"/>
                <w:b/>
                <w:color w:val="FFFFFF"/>
                <w:sz w:val="19"/>
              </w:rPr>
              <w:t>値</w:t>
            </w:r>
          </w:p>
        </w:tc>
        <w:tc>
          <w:tcPr>
            <w:tcW w:type="dxa" w:w="4535"/>
            <w:shd w:fill="1A1A2E"/>
          </w:tcPr>
          <w:p>
            <w:pPr>
              <w:jc w:val="left"/>
            </w:pPr>
            <w:r>
              <w:rPr>
                <w:color w:val="FFFFFF"/>
              </w:rPr>
            </w:r>
            <w:r>
              <w:rPr>
                <w:rFonts w:ascii="Arial" w:hAnsi="Arial" w:eastAsia="Arial"/>
                <w:b/>
                <w:color w:val="FFFFFF"/>
                <w:sz w:val="19"/>
              </w:rPr>
              <w:t>表示テキスト</w:t>
            </w:r>
          </w:p>
        </w:tc>
      </w:tr>
      <w:tr>
        <w:tc>
          <w:tcPr>
            <w:tcW w:type="dxa" w:w="1134"/>
          </w:tcPr>
          <w:p>
            <w:pPr>
              <w:jc w:val="left"/>
            </w:pPr>
            <w:r/>
            <w:r>
              <w:rPr>
                <w:rFonts w:ascii="Arial" w:hAnsi="Arial" w:eastAsia="Arial"/>
                <w:b w:val="0"/>
                <w:sz w:val="19"/>
              </w:rPr>
              <w:t>1</w:t>
            </w:r>
          </w:p>
        </w:tc>
        <w:tc>
          <w:tcPr>
            <w:tcW w:type="dxa" w:w="4535"/>
          </w:tcPr>
          <w:p>
            <w:pPr>
              <w:jc w:val="left"/>
            </w:pPr>
            <w:r/>
            <w:r>
              <w:rPr>
                <w:rFonts w:ascii="Arial" w:hAnsi="Arial" w:eastAsia="Arial"/>
                <w:b w:val="0"/>
                <w:sz w:val="19"/>
              </w:rPr>
              <w:t>1LDK</w:t>
            </w:r>
          </w:p>
        </w:tc>
      </w:tr>
      <w:tr>
        <w:tc>
          <w:tcPr>
            <w:tcW w:type="dxa" w:w="1134"/>
            <w:shd w:fill="F0F0F5"/>
          </w:tcPr>
          <w:p>
            <w:pPr>
              <w:jc w:val="left"/>
            </w:pPr>
            <w:r/>
            <w:r>
              <w:rPr>
                <w:rFonts w:ascii="Arial" w:hAnsi="Arial" w:eastAsia="Arial"/>
                <w:b w:val="0"/>
                <w:sz w:val="19"/>
              </w:rPr>
              <w:t>2</w:t>
            </w:r>
          </w:p>
        </w:tc>
        <w:tc>
          <w:tcPr>
            <w:tcW w:type="dxa" w:w="4535"/>
            <w:shd w:fill="F0F0F5"/>
          </w:tcPr>
          <w:p>
            <w:pPr>
              <w:jc w:val="left"/>
            </w:pPr>
            <w:r/>
            <w:r>
              <w:rPr>
                <w:rFonts w:ascii="Arial" w:hAnsi="Arial" w:eastAsia="Arial"/>
                <w:b w:val="0"/>
                <w:sz w:val="19"/>
              </w:rPr>
              <w:t>2LDK</w:t>
            </w:r>
          </w:p>
        </w:tc>
      </w:tr>
      <w:tr>
        <w:tc>
          <w:tcPr>
            <w:tcW w:type="dxa" w:w="1134"/>
          </w:tcPr>
          <w:p>
            <w:pPr>
              <w:jc w:val="left"/>
            </w:pPr>
            <w:r/>
            <w:r>
              <w:rPr>
                <w:rFonts w:ascii="Arial" w:hAnsi="Arial" w:eastAsia="Arial"/>
                <w:b w:val="0"/>
                <w:sz w:val="19"/>
              </w:rPr>
              <w:t>3</w:t>
            </w:r>
          </w:p>
        </w:tc>
        <w:tc>
          <w:tcPr>
            <w:tcW w:type="dxa" w:w="4535"/>
          </w:tcPr>
          <w:p>
            <w:pPr>
              <w:jc w:val="left"/>
            </w:pPr>
            <w:r/>
            <w:r>
              <w:rPr>
                <w:rFonts w:ascii="Arial" w:hAnsi="Arial" w:eastAsia="Arial"/>
                <w:b w:val="0"/>
                <w:sz w:val="19"/>
              </w:rPr>
              <w:t>3LDK</w:t>
            </w:r>
          </w:p>
        </w:tc>
      </w:tr>
      <w:tr>
        <w:tc>
          <w:tcPr>
            <w:tcW w:type="dxa" w:w="1134"/>
            <w:shd w:fill="F0F0F5"/>
          </w:tcPr>
          <w:p>
            <w:pPr>
              <w:jc w:val="left"/>
            </w:pPr>
            <w:r/>
            <w:r>
              <w:rPr>
                <w:rFonts w:ascii="Arial" w:hAnsi="Arial" w:eastAsia="Arial"/>
                <w:b w:val="0"/>
                <w:sz w:val="19"/>
              </w:rPr>
              <w:t>4</w:t>
            </w:r>
          </w:p>
        </w:tc>
        <w:tc>
          <w:tcPr>
            <w:tcW w:type="dxa" w:w="4535"/>
            <w:shd w:fill="F0F0F5"/>
          </w:tcPr>
          <w:p>
            <w:pPr>
              <w:jc w:val="left"/>
            </w:pPr>
            <w:r/>
            <w:r>
              <w:rPr>
                <w:rFonts w:ascii="Arial" w:hAnsi="Arial" w:eastAsia="Arial"/>
                <w:b w:val="0"/>
                <w:sz w:val="19"/>
              </w:rPr>
              <w:t>4LDK</w:t>
            </w:r>
          </w:p>
        </w:tc>
      </w:tr>
      <w:tr>
        <w:tc>
          <w:tcPr>
            <w:tcW w:type="dxa" w:w="1134"/>
          </w:tcPr>
          <w:p>
            <w:pPr>
              <w:jc w:val="left"/>
            </w:pPr>
            <w:r/>
            <w:r>
              <w:rPr>
                <w:rFonts w:ascii="Arial" w:hAnsi="Arial" w:eastAsia="Arial"/>
                <w:b w:val="0"/>
                <w:sz w:val="19"/>
              </w:rPr>
              <w:t>5</w:t>
            </w:r>
          </w:p>
        </w:tc>
        <w:tc>
          <w:tcPr>
            <w:tcW w:type="dxa" w:w="4535"/>
          </w:tcPr>
          <w:p>
            <w:pPr>
              <w:jc w:val="left"/>
            </w:pPr>
            <w:r/>
            <w:r>
              <w:rPr>
                <w:rFonts w:ascii="Arial" w:hAnsi="Arial" w:eastAsia="Arial"/>
                <w:b w:val="0"/>
                <w:sz w:val="19"/>
              </w:rPr>
              <w:t>4LDK以上</w:t>
            </w:r>
          </w:p>
        </w:tc>
      </w:tr>
      <w:tr>
        <w:tc>
          <w:tcPr>
            <w:tcW w:type="dxa" w:w="1134"/>
            <w:shd w:fill="F0F0F5"/>
          </w:tcPr>
          <w:p>
            <w:pPr>
              <w:jc w:val="left"/>
            </w:pPr>
            <w:r/>
            <w:r>
              <w:rPr>
                <w:rFonts w:ascii="Arial" w:hAnsi="Arial" w:eastAsia="Arial"/>
                <w:b w:val="0"/>
                <w:sz w:val="19"/>
              </w:rPr>
              <w:t>6</w:t>
            </w:r>
          </w:p>
        </w:tc>
        <w:tc>
          <w:tcPr>
            <w:tcW w:type="dxa" w:w="4535"/>
            <w:shd w:fill="F0F0F5"/>
          </w:tcPr>
          <w:p>
            <w:pPr>
              <w:jc w:val="left"/>
            </w:pPr>
            <w:r/>
            <w:r>
              <w:rPr>
                <w:rFonts w:ascii="Arial" w:hAnsi="Arial" w:eastAsia="Arial"/>
                <w:b w:val="0"/>
                <w:sz w:val="19"/>
              </w:rPr>
              <w:t>未定</w:t>
            </w:r>
          </w:p>
        </w:tc>
      </w:tr>
    </w:tbl>
    <w:p/>
    <w:p>
      <w:pPr>
        <w:pStyle w:val="Heading2"/>
      </w:pPr>
      <w:r>
        <w:t>1.3　セキュリティ</w:t>
      </w:r>
    </w:p>
    <w:p>
      <w:r>
        <w:rPr>
          <w:b/>
          <w:sz w:val="21"/>
        </w:rPr>
        <w:t>■ HTMLタグの除去（XSS対策）</w:t>
      </w:r>
    </w:p>
    <w:p>
      <w:pPr>
        <w:ind w:left="283"/>
      </w:pPr>
      <w:r>
        <w:t>sanitize.ts で全入力値を処理。HTMLタグおよびスクリプトを除去する。</w:t>
      </w:r>
    </w:p>
    <w:p>
      <w:r>
        <w:rPr>
          <w:b/>
          <w:sz w:val="21"/>
        </w:rPr>
        <w:t>■ SQLインジェクション対策</w:t>
      </w:r>
    </w:p>
    <w:p>
      <w:pPr>
        <w:ind w:left="283"/>
      </w:pPr>
      <w:r>
        <w:t>Supabase SDKのパラメータバインディングにより自動的に防止される。</w:t>
      </w:r>
    </w:p>
    <w:p>
      <w:r>
        <w:rPr>
          <w:b/>
          <w:sz w:val="21"/>
        </w:rPr>
        <w:t>■ CSRF対策</w:t>
      </w:r>
    </w:p>
    <w:p>
      <w:pPr>
        <w:ind w:left="283"/>
      </w:pPr>
      <w:r>
        <w:t>NextAuth組み込みのCSRFトークンにより保護される。</w:t>
      </w:r>
    </w:p>
    <w:p>
      <w:r>
        <w:br w:type="page"/>
      </w:r>
    </w:p>
    <w:p>
      <w:pPr>
        <w:pStyle w:val="Heading1"/>
      </w:pPr>
      <w:r>
        <w:t>第2章　無料相談フォーム（/consultation）</w:t>
      </w:r>
    </w:p>
    <w:p>
      <w:pPr>
        <w:pStyle w:val="Heading2"/>
      </w:pPr>
      <w:r>
        <w:t>2.1　フォーム構成</w:t>
      </w:r>
    </w:p>
    <w:p>
      <w:r>
        <w:t>無料相談フォームは、ユーザーが住宅に関する相談を申し込むための主要なCVポイントである。</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1A1A2E"/>
          </w:tcPr>
          <w:p>
            <w:pPr>
              <w:jc w:val="left"/>
            </w:pPr>
            <w:r>
              <w:rPr>
                <w:color w:val="FFFFFF"/>
              </w:rPr>
            </w:r>
            <w:r>
              <w:rPr>
                <w:rFonts w:ascii="Arial" w:hAnsi="Arial" w:eastAsia="Arial"/>
                <w:b/>
                <w:color w:val="FFFFFF"/>
                <w:sz w:val="19"/>
              </w:rPr>
              <w:t>フィールド</w:t>
            </w:r>
          </w:p>
        </w:tc>
        <w:tc>
          <w:tcPr>
            <w:tcW w:type="dxa" w:w="1701"/>
            <w:shd w:fill="1A1A2E"/>
          </w:tcPr>
          <w:p>
            <w:pPr>
              <w:jc w:val="left"/>
            </w:pPr>
            <w:r>
              <w:rPr>
                <w:color w:val="FFFFFF"/>
              </w:rPr>
            </w:r>
            <w:r>
              <w:rPr>
                <w:rFonts w:ascii="Arial" w:hAnsi="Arial" w:eastAsia="Arial"/>
                <w:b/>
                <w:color w:val="FFFFFF"/>
                <w:sz w:val="19"/>
              </w:rPr>
              <w:t>必須/任意</w:t>
            </w:r>
          </w:p>
        </w:tc>
        <w:tc>
          <w:tcPr>
            <w:tcW w:type="dxa" w:w="1701"/>
            <w:shd w:fill="1A1A2E"/>
          </w:tcPr>
          <w:p>
            <w:pPr>
              <w:jc w:val="left"/>
            </w:pPr>
            <w:r>
              <w:rPr>
                <w:color w:val="FFFFFF"/>
              </w:rPr>
            </w:r>
            <w:r>
              <w:rPr>
                <w:rFonts w:ascii="Arial" w:hAnsi="Arial" w:eastAsia="Arial"/>
                <w:b/>
                <w:color w:val="FFFFFF"/>
                <w:sz w:val="19"/>
              </w:rPr>
              <w:t>入力形式</w:t>
            </w:r>
          </w:p>
        </w:tc>
        <w:tc>
          <w:tcPr>
            <w:tcW w:type="dxa" w:w="3402"/>
            <w:shd w:fill="1A1A2E"/>
          </w:tcPr>
          <w:p>
            <w:pPr>
              <w:jc w:val="left"/>
            </w:pPr>
            <w:r>
              <w:rPr>
                <w:color w:val="FFFFFF"/>
              </w:rPr>
            </w:r>
            <w:r>
              <w:rPr>
                <w:rFonts w:ascii="Arial" w:hAnsi="Arial" w:eastAsia="Arial"/>
                <w:b/>
                <w:color w:val="FFFFFF"/>
                <w:sz w:val="19"/>
              </w:rPr>
              <w:t>備考</w:t>
            </w:r>
          </w:p>
        </w:tc>
      </w:tr>
      <w:tr>
        <w:tc>
          <w:tcPr>
            <w:tcW w:type="dxa" w:w="1984"/>
          </w:tcPr>
          <w:p>
            <w:pPr>
              <w:jc w:val="left"/>
            </w:pPr>
            <w:r/>
            <w:r>
              <w:rPr>
                <w:rFonts w:ascii="Arial" w:hAnsi="Arial" w:eastAsia="Arial"/>
                <w:b w:val="0"/>
                <w:sz w:val="19"/>
              </w:rPr>
              <w:t>氏名</w:t>
            </w:r>
          </w:p>
        </w:tc>
        <w:tc>
          <w:tcPr>
            <w:tcW w:type="dxa" w:w="1701"/>
          </w:tcPr>
          <w:p>
            <w:pPr>
              <w:jc w:val="left"/>
            </w:pPr>
            <w:r/>
            <w:r>
              <w:rPr>
                <w:rFonts w:ascii="Arial" w:hAnsi="Arial" w:eastAsia="Arial"/>
                <w:b w:val="0"/>
                <w:sz w:val="19"/>
              </w:rPr>
              <w:t>必須</w:t>
            </w:r>
          </w:p>
        </w:tc>
        <w:tc>
          <w:tcPr>
            <w:tcW w:type="dxa" w:w="1701"/>
          </w:tcPr>
          <w:p>
            <w:pPr>
              <w:jc w:val="left"/>
            </w:pPr>
            <w:r/>
            <w:r>
              <w:rPr>
                <w:rFonts w:ascii="Arial" w:hAnsi="Arial" w:eastAsia="Arial"/>
                <w:b w:val="0"/>
                <w:sz w:val="19"/>
              </w:rPr>
              <w:t>テキスト</w:t>
            </w:r>
          </w:p>
        </w:tc>
        <w:tc>
          <w:tcPr>
            <w:tcW w:type="dxa" w:w="3402"/>
          </w:tcPr>
          <w:p>
            <w:pPr>
              <w:jc w:val="left"/>
            </w:pPr>
            <w:r/>
            <w:r>
              <w:rPr>
                <w:rFonts w:ascii="Arial" w:hAnsi="Arial" w:eastAsia="Arial"/>
                <w:b w:val="0"/>
                <w:sz w:val="19"/>
              </w:rPr>
            </w:r>
          </w:p>
        </w:tc>
      </w:tr>
      <w:tr>
        <w:tc>
          <w:tcPr>
            <w:tcW w:type="dxa" w:w="1984"/>
            <w:shd w:fill="F0F0F5"/>
          </w:tcPr>
          <w:p>
            <w:pPr>
              <w:jc w:val="left"/>
            </w:pPr>
            <w:r/>
            <w:r>
              <w:rPr>
                <w:rFonts w:ascii="Arial" w:hAnsi="Arial" w:eastAsia="Arial"/>
                <w:b w:val="0"/>
                <w:sz w:val="19"/>
              </w:rPr>
              <w:t>メールアドレス</w:t>
            </w:r>
          </w:p>
        </w:tc>
        <w:tc>
          <w:tcPr>
            <w:tcW w:type="dxa" w:w="1701"/>
            <w:shd w:fill="F0F0F5"/>
          </w:tcPr>
          <w:p>
            <w:pPr>
              <w:jc w:val="left"/>
            </w:pPr>
            <w:r/>
            <w:r>
              <w:rPr>
                <w:rFonts w:ascii="Arial" w:hAnsi="Arial" w:eastAsia="Arial"/>
                <w:b w:val="0"/>
                <w:sz w:val="19"/>
              </w:rPr>
              <w:t>必須</w:t>
            </w:r>
          </w:p>
        </w:tc>
        <w:tc>
          <w:tcPr>
            <w:tcW w:type="dxa" w:w="1701"/>
            <w:shd w:fill="F0F0F5"/>
          </w:tcPr>
          <w:p>
            <w:pPr>
              <w:jc w:val="left"/>
            </w:pPr>
            <w:r/>
            <w:r>
              <w:rPr>
                <w:rFonts w:ascii="Arial" w:hAnsi="Arial" w:eastAsia="Arial"/>
                <w:b w:val="0"/>
                <w:sz w:val="19"/>
              </w:rPr>
              <w:t>email</w:t>
            </w:r>
          </w:p>
        </w:tc>
        <w:tc>
          <w:tcPr>
            <w:tcW w:type="dxa" w:w="3402"/>
            <w:shd w:fill="F0F0F5"/>
          </w:tcPr>
          <w:p>
            <w:pPr>
              <w:jc w:val="left"/>
            </w:pPr>
            <w:r/>
            <w:r>
              <w:rPr>
                <w:rFonts w:ascii="Arial" w:hAnsi="Arial" w:eastAsia="Arial"/>
                <w:b w:val="0"/>
                <w:sz w:val="19"/>
              </w:rPr>
            </w:r>
          </w:p>
        </w:tc>
      </w:tr>
      <w:tr>
        <w:tc>
          <w:tcPr>
            <w:tcW w:type="dxa" w:w="1984"/>
          </w:tcPr>
          <w:p>
            <w:pPr>
              <w:jc w:val="left"/>
            </w:pPr>
            <w:r/>
            <w:r>
              <w:rPr>
                <w:rFonts w:ascii="Arial" w:hAnsi="Arial" w:eastAsia="Arial"/>
                <w:b w:val="0"/>
                <w:sz w:val="19"/>
              </w:rPr>
              <w:t>電話番号</w:t>
            </w:r>
          </w:p>
        </w:tc>
        <w:tc>
          <w:tcPr>
            <w:tcW w:type="dxa" w:w="1701"/>
          </w:tcPr>
          <w:p>
            <w:pPr>
              <w:jc w:val="left"/>
            </w:pPr>
            <w:r/>
            <w:r>
              <w:rPr>
                <w:rFonts w:ascii="Arial" w:hAnsi="Arial" w:eastAsia="Arial"/>
                <w:b w:val="0"/>
                <w:sz w:val="19"/>
              </w:rPr>
              <w:t>任意（推奨）</w:t>
            </w:r>
          </w:p>
        </w:tc>
        <w:tc>
          <w:tcPr>
            <w:tcW w:type="dxa" w:w="1701"/>
          </w:tcPr>
          <w:p>
            <w:pPr>
              <w:jc w:val="left"/>
            </w:pPr>
            <w:r/>
            <w:r>
              <w:rPr>
                <w:rFonts w:ascii="Arial" w:hAnsi="Arial" w:eastAsia="Arial"/>
                <w:b w:val="0"/>
                <w:sz w:val="19"/>
              </w:rPr>
              <w:t>tel</w:t>
            </w:r>
          </w:p>
        </w:tc>
        <w:tc>
          <w:tcPr>
            <w:tcW w:type="dxa" w:w="3402"/>
          </w:tcPr>
          <w:p>
            <w:pPr>
              <w:jc w:val="left"/>
            </w:pPr>
            <w:r/>
            <w:r>
              <w:rPr>
                <w:rFonts w:ascii="Arial" w:hAnsi="Arial" w:eastAsia="Arial"/>
                <w:b w:val="0"/>
                <w:sz w:val="19"/>
              </w:rPr>
              <w:t>電話番号ありでスコア+10</w:t>
            </w:r>
          </w:p>
        </w:tc>
      </w:tr>
      <w:tr>
        <w:tc>
          <w:tcPr>
            <w:tcW w:type="dxa" w:w="1984"/>
            <w:shd w:fill="F0F0F5"/>
          </w:tcPr>
          <w:p>
            <w:pPr>
              <w:jc w:val="left"/>
            </w:pPr>
            <w:r/>
            <w:r>
              <w:rPr>
                <w:rFonts w:ascii="Arial" w:hAnsi="Arial" w:eastAsia="Arial"/>
                <w:b w:val="0"/>
                <w:sz w:val="19"/>
              </w:rPr>
              <w:t>エリア</w:t>
            </w:r>
          </w:p>
        </w:tc>
        <w:tc>
          <w:tcPr>
            <w:tcW w:type="dxa" w:w="1701"/>
            <w:shd w:fill="F0F0F5"/>
          </w:tcPr>
          <w:p>
            <w:pPr>
              <w:jc w:val="left"/>
            </w:pPr>
            <w:r/>
            <w:r>
              <w:rPr>
                <w:rFonts w:ascii="Arial" w:hAnsi="Arial" w:eastAsia="Arial"/>
                <w:b w:val="0"/>
                <w:sz w:val="19"/>
              </w:rPr>
              <w:t>任意</w:t>
            </w:r>
          </w:p>
        </w:tc>
        <w:tc>
          <w:tcPr>
            <w:tcW w:type="dxa" w:w="1701"/>
            <w:shd w:fill="F0F0F5"/>
          </w:tcPr>
          <w:p>
            <w:pPr>
              <w:jc w:val="left"/>
            </w:pPr>
            <w:r/>
            <w:r>
              <w:rPr>
                <w:rFonts w:ascii="Arial" w:hAnsi="Arial" w:eastAsia="Arial"/>
                <w:b w:val="0"/>
                <w:sz w:val="19"/>
              </w:rPr>
              <w:t>セレクト</w:t>
            </w:r>
          </w:p>
        </w:tc>
        <w:tc>
          <w:tcPr>
            <w:tcW w:type="dxa" w:w="3402"/>
            <w:shd w:fill="F0F0F5"/>
          </w:tcPr>
          <w:p>
            <w:pPr>
              <w:jc w:val="left"/>
            </w:pPr>
            <w:r/>
            <w:r>
              <w:rPr>
                <w:rFonts w:ascii="Arial" w:hAnsi="Arial" w:eastAsia="Arial"/>
                <w:b w:val="0"/>
                <w:sz w:val="19"/>
              </w:rPr>
            </w:r>
          </w:p>
        </w:tc>
      </w:tr>
      <w:tr>
        <w:tc>
          <w:tcPr>
            <w:tcW w:type="dxa" w:w="1984"/>
          </w:tcPr>
          <w:p>
            <w:pPr>
              <w:jc w:val="left"/>
            </w:pPr>
            <w:r/>
            <w:r>
              <w:rPr>
                <w:rFonts w:ascii="Arial" w:hAnsi="Arial" w:eastAsia="Arial"/>
                <w:b w:val="0"/>
                <w:sz w:val="19"/>
              </w:rPr>
              <w:t>建築予定地</w:t>
            </w:r>
          </w:p>
        </w:tc>
        <w:tc>
          <w:tcPr>
            <w:tcW w:type="dxa" w:w="1701"/>
          </w:tcPr>
          <w:p>
            <w:pPr>
              <w:jc w:val="left"/>
            </w:pPr>
            <w:r/>
            <w:r>
              <w:rPr>
                <w:rFonts w:ascii="Arial" w:hAnsi="Arial" w:eastAsia="Arial"/>
                <w:b w:val="0"/>
                <w:sz w:val="19"/>
              </w:rPr>
              <w:t>任意</w:t>
            </w:r>
          </w:p>
        </w:tc>
        <w:tc>
          <w:tcPr>
            <w:tcW w:type="dxa" w:w="1701"/>
          </w:tcPr>
          <w:p>
            <w:pPr>
              <w:jc w:val="left"/>
            </w:pPr>
            <w:r/>
            <w:r>
              <w:rPr>
                <w:rFonts w:ascii="Arial" w:hAnsi="Arial" w:eastAsia="Arial"/>
                <w:b w:val="0"/>
                <w:sz w:val="19"/>
              </w:rPr>
              <w:t>テキスト</w:t>
            </w:r>
          </w:p>
        </w:tc>
        <w:tc>
          <w:tcPr>
            <w:tcW w:type="dxa" w:w="3402"/>
          </w:tcPr>
          <w:p>
            <w:pPr>
              <w:jc w:val="left"/>
            </w:pPr>
            <w:r/>
            <w:r>
              <w:rPr>
                <w:rFonts w:ascii="Arial" w:hAnsi="Arial" w:eastAsia="Arial"/>
                <w:b w:val="0"/>
                <w:sz w:val="19"/>
              </w:rPr>
              <w:t>メタデータとして保存</w:t>
            </w:r>
          </w:p>
        </w:tc>
      </w:tr>
      <w:tr>
        <w:tc>
          <w:tcPr>
            <w:tcW w:type="dxa" w:w="1984"/>
            <w:shd w:fill="F0F0F5"/>
          </w:tcPr>
          <w:p>
            <w:pPr>
              <w:jc w:val="left"/>
            </w:pPr>
            <w:r/>
            <w:r>
              <w:rPr>
                <w:rFonts w:ascii="Arial" w:hAnsi="Arial" w:eastAsia="Arial"/>
                <w:b w:val="0"/>
                <w:sz w:val="19"/>
              </w:rPr>
              <w:t>予算</w:t>
            </w:r>
          </w:p>
        </w:tc>
        <w:tc>
          <w:tcPr>
            <w:tcW w:type="dxa" w:w="1701"/>
            <w:shd w:fill="F0F0F5"/>
          </w:tcPr>
          <w:p>
            <w:pPr>
              <w:jc w:val="left"/>
            </w:pPr>
            <w:r/>
            <w:r>
              <w:rPr>
                <w:rFonts w:ascii="Arial" w:hAnsi="Arial" w:eastAsia="Arial"/>
                <w:b w:val="0"/>
                <w:sz w:val="19"/>
              </w:rPr>
              <w:t>任意</w:t>
            </w:r>
          </w:p>
        </w:tc>
        <w:tc>
          <w:tcPr>
            <w:tcW w:type="dxa" w:w="1701"/>
            <w:shd w:fill="F0F0F5"/>
          </w:tcPr>
          <w:p>
            <w:pPr>
              <w:jc w:val="left"/>
            </w:pPr>
            <w:r/>
            <w:r>
              <w:rPr>
                <w:rFonts w:ascii="Arial" w:hAnsi="Arial" w:eastAsia="Arial"/>
                <w:b w:val="0"/>
                <w:sz w:val="19"/>
              </w:rPr>
              <w:t>セレクト</w:t>
            </w:r>
          </w:p>
        </w:tc>
        <w:tc>
          <w:tcPr>
            <w:tcW w:type="dxa" w:w="3402"/>
            <w:shd w:fill="F0F0F5"/>
          </w:tcPr>
          <w:p>
            <w:pPr>
              <w:jc w:val="left"/>
            </w:pPr>
            <w:r/>
            <w:r>
              <w:rPr>
                <w:rFonts w:ascii="Arial" w:hAnsi="Arial" w:eastAsia="Arial"/>
                <w:b w:val="0"/>
                <w:sz w:val="19"/>
              </w:rPr>
              <w:t>入力ありでスコア+5</w:t>
            </w:r>
          </w:p>
        </w:tc>
      </w:tr>
      <w:tr>
        <w:tc>
          <w:tcPr>
            <w:tcW w:type="dxa" w:w="1984"/>
          </w:tcPr>
          <w:p>
            <w:pPr>
              <w:jc w:val="left"/>
            </w:pPr>
            <w:r/>
            <w:r>
              <w:rPr>
                <w:rFonts w:ascii="Arial" w:hAnsi="Arial" w:eastAsia="Arial"/>
                <w:b w:val="0"/>
                <w:sz w:val="19"/>
              </w:rPr>
              <w:t>間取り</w:t>
            </w:r>
          </w:p>
        </w:tc>
        <w:tc>
          <w:tcPr>
            <w:tcW w:type="dxa" w:w="1701"/>
          </w:tcPr>
          <w:p>
            <w:pPr>
              <w:jc w:val="left"/>
            </w:pPr>
            <w:r/>
            <w:r>
              <w:rPr>
                <w:rFonts w:ascii="Arial" w:hAnsi="Arial" w:eastAsia="Arial"/>
                <w:b w:val="0"/>
                <w:sz w:val="19"/>
              </w:rPr>
              <w:t>任意</w:t>
            </w:r>
          </w:p>
        </w:tc>
        <w:tc>
          <w:tcPr>
            <w:tcW w:type="dxa" w:w="1701"/>
          </w:tcPr>
          <w:p>
            <w:pPr>
              <w:jc w:val="left"/>
            </w:pPr>
            <w:r/>
            <w:r>
              <w:rPr>
                <w:rFonts w:ascii="Arial" w:hAnsi="Arial" w:eastAsia="Arial"/>
                <w:b w:val="0"/>
                <w:sz w:val="19"/>
              </w:rPr>
              <w:t>セレクト</w:t>
            </w:r>
          </w:p>
        </w:tc>
        <w:tc>
          <w:tcPr>
            <w:tcW w:type="dxa" w:w="3402"/>
          </w:tcPr>
          <w:p>
            <w:pPr>
              <w:jc w:val="left"/>
            </w:pPr>
            <w:r/>
            <w:r>
              <w:rPr>
                <w:rFonts w:ascii="Arial" w:hAnsi="Arial" w:eastAsia="Arial"/>
                <w:b w:val="0"/>
                <w:sz w:val="19"/>
              </w:rPr>
              <w:t>入力ありでスコア+5</w:t>
            </w:r>
          </w:p>
        </w:tc>
      </w:tr>
      <w:tr>
        <w:tc>
          <w:tcPr>
            <w:tcW w:type="dxa" w:w="1984"/>
            <w:shd w:fill="F0F0F5"/>
          </w:tcPr>
          <w:p>
            <w:pPr>
              <w:jc w:val="left"/>
            </w:pPr>
            <w:r/>
            <w:r>
              <w:rPr>
                <w:rFonts w:ascii="Arial" w:hAnsi="Arial" w:eastAsia="Arial"/>
                <w:b w:val="0"/>
                <w:sz w:val="19"/>
              </w:rPr>
              <w:t>関連動画</w:t>
            </w:r>
          </w:p>
        </w:tc>
        <w:tc>
          <w:tcPr>
            <w:tcW w:type="dxa" w:w="1701"/>
            <w:shd w:fill="F0F0F5"/>
          </w:tcPr>
          <w:p>
            <w:pPr>
              <w:jc w:val="left"/>
            </w:pPr>
            <w:r/>
            <w:r>
              <w:rPr>
                <w:rFonts w:ascii="Arial" w:hAnsi="Arial" w:eastAsia="Arial"/>
                <w:b w:val="0"/>
                <w:sz w:val="19"/>
              </w:rPr>
              <w:t>任意</w:t>
            </w:r>
          </w:p>
        </w:tc>
        <w:tc>
          <w:tcPr>
            <w:tcW w:type="dxa" w:w="1701"/>
            <w:shd w:fill="F0F0F5"/>
          </w:tcPr>
          <w:p>
            <w:pPr>
              <w:jc w:val="left"/>
            </w:pPr>
            <w:r/>
            <w:r>
              <w:rPr>
                <w:rFonts w:ascii="Arial" w:hAnsi="Arial" w:eastAsia="Arial"/>
                <w:b w:val="0"/>
                <w:sz w:val="19"/>
              </w:rPr>
              <w:t>テキスト</w:t>
            </w:r>
          </w:p>
        </w:tc>
        <w:tc>
          <w:tcPr>
            <w:tcW w:type="dxa" w:w="3402"/>
            <w:shd w:fill="F0F0F5"/>
          </w:tcPr>
          <w:p>
            <w:pPr>
              <w:jc w:val="left"/>
            </w:pPr>
            <w:r/>
            <w:r>
              <w:rPr>
                <w:rFonts w:ascii="Arial" w:hAnsi="Arial" w:eastAsia="Arial"/>
                <w:b w:val="0"/>
                <w:sz w:val="19"/>
              </w:rPr>
              <w:t>動画IDまたはURL</w:t>
            </w:r>
          </w:p>
        </w:tc>
      </w:tr>
      <w:tr>
        <w:tc>
          <w:tcPr>
            <w:tcW w:type="dxa" w:w="1984"/>
          </w:tcPr>
          <w:p>
            <w:pPr>
              <w:jc w:val="left"/>
            </w:pPr>
            <w:r/>
            <w:r>
              <w:rPr>
                <w:rFonts w:ascii="Arial" w:hAnsi="Arial" w:eastAsia="Arial"/>
                <w:b w:val="0"/>
                <w:sz w:val="19"/>
              </w:rPr>
              <w:t>メッセージ</w:t>
            </w:r>
          </w:p>
        </w:tc>
        <w:tc>
          <w:tcPr>
            <w:tcW w:type="dxa" w:w="1701"/>
          </w:tcPr>
          <w:p>
            <w:pPr>
              <w:jc w:val="left"/>
            </w:pPr>
            <w:r/>
            <w:r>
              <w:rPr>
                <w:rFonts w:ascii="Arial" w:hAnsi="Arial" w:eastAsia="Arial"/>
                <w:b w:val="0"/>
                <w:sz w:val="19"/>
              </w:rPr>
              <w:t>任意</w:t>
            </w:r>
          </w:p>
        </w:tc>
        <w:tc>
          <w:tcPr>
            <w:tcW w:type="dxa" w:w="1701"/>
          </w:tcPr>
          <w:p>
            <w:pPr>
              <w:jc w:val="left"/>
            </w:pPr>
            <w:r/>
            <w:r>
              <w:rPr>
                <w:rFonts w:ascii="Arial" w:hAnsi="Arial" w:eastAsia="Arial"/>
                <w:b w:val="0"/>
                <w:sz w:val="19"/>
              </w:rPr>
              <w:t>テキストエリア</w:t>
            </w:r>
          </w:p>
        </w:tc>
        <w:tc>
          <w:tcPr>
            <w:tcW w:type="dxa" w:w="3402"/>
          </w:tcPr>
          <w:p>
            <w:pPr>
              <w:jc w:val="left"/>
            </w:pPr>
            <w:r/>
            <w:r>
              <w:rPr>
                <w:rFonts w:ascii="Arial" w:hAnsi="Arial" w:eastAsia="Arial"/>
                <w:b w:val="0"/>
                <w:sz w:val="19"/>
              </w:rPr>
            </w:r>
          </w:p>
        </w:tc>
      </w:tr>
    </w:tbl>
    <w:p/>
    <w:p>
      <w:pPr>
        <w:pStyle w:val="Heading2"/>
      </w:pPr>
      <w:r>
        <w:t>2.2　送信後の動作</w:t>
      </w:r>
    </w:p>
    <w:p>
      <w:r>
        <w:rPr>
          <w:sz w:val="21"/>
        </w:rPr>
        <w:t>1. leads テーブルにレコードを作成する（type: '無料相談', status: '新規', score: 50+加算）</w:t>
      </w:r>
    </w:p>
    <w:p>
      <w:r>
        <w:rPr>
          <w:sz w:val="21"/>
        </w:rPr>
        <w:t>2. anonymous_id, source_channel, source_content_id, recent_views を付与する</w:t>
      </w:r>
    </w:p>
    <w:p>
      <w:r>
        <w:rPr>
          <w:sz w:val="21"/>
        </w:rPr>
        <w:t>3. サンクス画面を表示する（ユーザー名+入力内容サマリー）</w:t>
      </w:r>
    </w:p>
    <w:p>
      <w:r>
        <w:rPr>
          <w:sz w:val="21"/>
        </w:rPr>
        <w:t>4. ユーザーに受付確認メールを送信する（メール通知仕様書 2.3参照）</w:t>
      </w:r>
    </w:p>
    <w:p>
      <w:r>
        <w:rPr>
          <w:sz w:val="21"/>
        </w:rPr>
        <w:t>5. 管理者に通知メールを送信する（メール通知仕様書 2.2参照）</w:t>
      </w:r>
    </w:p>
    <w:p>
      <w:r>
        <w:rPr>
          <w:sz w:val="21"/>
        </w:rPr>
        <w:t>6. 対象工務店がある場合、工務店に通知メールを送信する（メール通知仕様書 2.1参照）</w:t>
      </w:r>
    </w:p>
    <w:p>
      <w:r>
        <w:rPr>
          <w:sz w:val="21"/>
        </w:rPr>
        <w:t>7. consultation_request イベントを user_events テーブルに記録する</w:t>
      </w:r>
    </w:p>
    <w:p/>
    <w:p>
      <w:pPr>
        <w:pStyle w:val="Heading2"/>
      </w:pPr>
      <w:r>
        <w:t>2.3　エラー時の動作</w:t>
      </w:r>
    </w:p>
    <w:p>
      <w:pPr>
        <w:pStyle w:val="ListBullet"/>
      </w:pPr>
      <w:r>
        <w:t>API通信失敗時: 「送信に失敗しました。もう一度お試しください。」をUI上に表示する</w:t>
      </w:r>
    </w:p>
    <w:p>
      <w:pPr>
        <w:pStyle w:val="ListBullet"/>
      </w:pPr>
      <w:r>
        <w:t>再送信ボタンを表示し、ユーザーが再度送信できるようにする</w:t>
      </w:r>
    </w:p>
    <w:p>
      <w:pPr>
        <w:pStyle w:val="ListBullet"/>
      </w:pPr>
      <w:r>
        <w:t>エラーログを console.error に記録し、デバッグに備える</w:t>
      </w:r>
    </w:p>
    <w:p>
      <w:r>
        <w:br w:type="page"/>
      </w:r>
    </w:p>
    <w:p>
      <w:pPr>
        <w:pStyle w:val="Heading1"/>
      </w:pPr>
      <w:r>
        <w:t>第3章　資料請求フォーム（/catalog）</w:t>
      </w:r>
    </w:p>
    <w:p>
      <w:pPr>
        <w:pStyle w:val="Heading2"/>
      </w:pPr>
      <w:r>
        <w:t>3.1　フォーム構成</w:t>
      </w:r>
    </w:p>
    <w:p>
      <w:r>
        <w:t>資料請求フォームは、工務店の資料をまとめて請求するためのフォームである。基本構成は無料相談フォームと同様だが、type が '資料請求' となる。</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1A1A2E"/>
          </w:tcPr>
          <w:p>
            <w:pPr>
              <w:jc w:val="left"/>
            </w:pPr>
            <w:r>
              <w:rPr>
                <w:color w:val="FFFFFF"/>
              </w:rPr>
            </w:r>
            <w:r>
              <w:rPr>
                <w:rFonts w:ascii="Arial" w:hAnsi="Arial" w:eastAsia="Arial"/>
                <w:b/>
                <w:color w:val="FFFFFF"/>
                <w:sz w:val="19"/>
              </w:rPr>
              <w:t>フィールド</w:t>
            </w:r>
          </w:p>
        </w:tc>
        <w:tc>
          <w:tcPr>
            <w:tcW w:type="dxa" w:w="1701"/>
            <w:shd w:fill="1A1A2E"/>
          </w:tcPr>
          <w:p>
            <w:pPr>
              <w:jc w:val="left"/>
            </w:pPr>
            <w:r>
              <w:rPr>
                <w:color w:val="FFFFFF"/>
              </w:rPr>
            </w:r>
            <w:r>
              <w:rPr>
                <w:rFonts w:ascii="Arial" w:hAnsi="Arial" w:eastAsia="Arial"/>
                <w:b/>
                <w:color w:val="FFFFFF"/>
                <w:sz w:val="19"/>
              </w:rPr>
              <w:t>必須/任意</w:t>
            </w:r>
          </w:p>
        </w:tc>
        <w:tc>
          <w:tcPr>
            <w:tcW w:type="dxa" w:w="1701"/>
            <w:shd w:fill="1A1A2E"/>
          </w:tcPr>
          <w:p>
            <w:pPr>
              <w:jc w:val="left"/>
            </w:pPr>
            <w:r>
              <w:rPr>
                <w:color w:val="FFFFFF"/>
              </w:rPr>
            </w:r>
            <w:r>
              <w:rPr>
                <w:rFonts w:ascii="Arial" w:hAnsi="Arial" w:eastAsia="Arial"/>
                <w:b/>
                <w:color w:val="FFFFFF"/>
                <w:sz w:val="19"/>
              </w:rPr>
              <w:t>入力形式</w:t>
            </w:r>
          </w:p>
        </w:tc>
        <w:tc>
          <w:tcPr>
            <w:tcW w:type="dxa" w:w="3402"/>
            <w:shd w:fill="1A1A2E"/>
          </w:tcPr>
          <w:p>
            <w:pPr>
              <w:jc w:val="left"/>
            </w:pPr>
            <w:r>
              <w:rPr>
                <w:color w:val="FFFFFF"/>
              </w:rPr>
            </w:r>
            <w:r>
              <w:rPr>
                <w:rFonts w:ascii="Arial" w:hAnsi="Arial" w:eastAsia="Arial"/>
                <w:b/>
                <w:color w:val="FFFFFF"/>
                <w:sz w:val="19"/>
              </w:rPr>
              <w:t>備考</w:t>
            </w:r>
          </w:p>
        </w:tc>
      </w:tr>
      <w:tr>
        <w:tc>
          <w:tcPr>
            <w:tcW w:type="dxa" w:w="1984"/>
          </w:tcPr>
          <w:p>
            <w:pPr>
              <w:jc w:val="left"/>
            </w:pPr>
            <w:r/>
            <w:r>
              <w:rPr>
                <w:rFonts w:ascii="Arial" w:hAnsi="Arial" w:eastAsia="Arial"/>
                <w:b w:val="0"/>
                <w:sz w:val="19"/>
              </w:rPr>
              <w:t>氏名</w:t>
            </w:r>
          </w:p>
        </w:tc>
        <w:tc>
          <w:tcPr>
            <w:tcW w:type="dxa" w:w="1701"/>
          </w:tcPr>
          <w:p>
            <w:pPr>
              <w:jc w:val="left"/>
            </w:pPr>
            <w:r/>
            <w:r>
              <w:rPr>
                <w:rFonts w:ascii="Arial" w:hAnsi="Arial" w:eastAsia="Arial"/>
                <w:b w:val="0"/>
                <w:sz w:val="19"/>
              </w:rPr>
              <w:t>必須</w:t>
            </w:r>
          </w:p>
        </w:tc>
        <w:tc>
          <w:tcPr>
            <w:tcW w:type="dxa" w:w="1701"/>
          </w:tcPr>
          <w:p>
            <w:pPr>
              <w:jc w:val="left"/>
            </w:pPr>
            <w:r/>
            <w:r>
              <w:rPr>
                <w:rFonts w:ascii="Arial" w:hAnsi="Arial" w:eastAsia="Arial"/>
                <w:b w:val="0"/>
                <w:sz w:val="19"/>
              </w:rPr>
              <w:t>テキスト</w:t>
            </w:r>
          </w:p>
        </w:tc>
        <w:tc>
          <w:tcPr>
            <w:tcW w:type="dxa" w:w="3402"/>
          </w:tcPr>
          <w:p>
            <w:pPr>
              <w:jc w:val="left"/>
            </w:pPr>
            <w:r/>
            <w:r>
              <w:rPr>
                <w:rFonts w:ascii="Arial" w:hAnsi="Arial" w:eastAsia="Arial"/>
                <w:b w:val="0"/>
                <w:sz w:val="19"/>
              </w:rPr>
            </w:r>
          </w:p>
        </w:tc>
      </w:tr>
      <w:tr>
        <w:tc>
          <w:tcPr>
            <w:tcW w:type="dxa" w:w="1984"/>
            <w:shd w:fill="F0F0F5"/>
          </w:tcPr>
          <w:p>
            <w:pPr>
              <w:jc w:val="left"/>
            </w:pPr>
            <w:r/>
            <w:r>
              <w:rPr>
                <w:rFonts w:ascii="Arial" w:hAnsi="Arial" w:eastAsia="Arial"/>
                <w:b w:val="0"/>
                <w:sz w:val="19"/>
              </w:rPr>
              <w:t>メールアドレス</w:t>
            </w:r>
          </w:p>
        </w:tc>
        <w:tc>
          <w:tcPr>
            <w:tcW w:type="dxa" w:w="1701"/>
            <w:shd w:fill="F0F0F5"/>
          </w:tcPr>
          <w:p>
            <w:pPr>
              <w:jc w:val="left"/>
            </w:pPr>
            <w:r/>
            <w:r>
              <w:rPr>
                <w:rFonts w:ascii="Arial" w:hAnsi="Arial" w:eastAsia="Arial"/>
                <w:b w:val="0"/>
                <w:sz w:val="19"/>
              </w:rPr>
              <w:t>必須</w:t>
            </w:r>
          </w:p>
        </w:tc>
        <w:tc>
          <w:tcPr>
            <w:tcW w:type="dxa" w:w="1701"/>
            <w:shd w:fill="F0F0F5"/>
          </w:tcPr>
          <w:p>
            <w:pPr>
              <w:jc w:val="left"/>
            </w:pPr>
            <w:r/>
            <w:r>
              <w:rPr>
                <w:rFonts w:ascii="Arial" w:hAnsi="Arial" w:eastAsia="Arial"/>
                <w:b w:val="0"/>
                <w:sz w:val="19"/>
              </w:rPr>
              <w:t>email</w:t>
            </w:r>
          </w:p>
        </w:tc>
        <w:tc>
          <w:tcPr>
            <w:tcW w:type="dxa" w:w="3402"/>
            <w:shd w:fill="F0F0F5"/>
          </w:tcPr>
          <w:p>
            <w:pPr>
              <w:jc w:val="left"/>
            </w:pPr>
            <w:r/>
            <w:r>
              <w:rPr>
                <w:rFonts w:ascii="Arial" w:hAnsi="Arial" w:eastAsia="Arial"/>
                <w:b w:val="0"/>
                <w:sz w:val="19"/>
              </w:rPr>
            </w:r>
          </w:p>
        </w:tc>
      </w:tr>
      <w:tr>
        <w:tc>
          <w:tcPr>
            <w:tcW w:type="dxa" w:w="1984"/>
          </w:tcPr>
          <w:p>
            <w:pPr>
              <w:jc w:val="left"/>
            </w:pPr>
            <w:r/>
            <w:r>
              <w:rPr>
                <w:rFonts w:ascii="Arial" w:hAnsi="Arial" w:eastAsia="Arial"/>
                <w:b w:val="0"/>
                <w:sz w:val="19"/>
              </w:rPr>
              <w:t>電話番号</w:t>
            </w:r>
          </w:p>
        </w:tc>
        <w:tc>
          <w:tcPr>
            <w:tcW w:type="dxa" w:w="1701"/>
          </w:tcPr>
          <w:p>
            <w:pPr>
              <w:jc w:val="left"/>
            </w:pPr>
            <w:r/>
            <w:r>
              <w:rPr>
                <w:rFonts w:ascii="Arial" w:hAnsi="Arial" w:eastAsia="Arial"/>
                <w:b w:val="0"/>
                <w:sz w:val="19"/>
              </w:rPr>
              <w:t>任意</w:t>
            </w:r>
          </w:p>
        </w:tc>
        <w:tc>
          <w:tcPr>
            <w:tcW w:type="dxa" w:w="1701"/>
          </w:tcPr>
          <w:p>
            <w:pPr>
              <w:jc w:val="left"/>
            </w:pPr>
            <w:r/>
            <w:r>
              <w:rPr>
                <w:rFonts w:ascii="Arial" w:hAnsi="Arial" w:eastAsia="Arial"/>
                <w:b w:val="0"/>
                <w:sz w:val="19"/>
              </w:rPr>
              <w:t>tel</w:t>
            </w:r>
          </w:p>
        </w:tc>
        <w:tc>
          <w:tcPr>
            <w:tcW w:type="dxa" w:w="3402"/>
          </w:tcPr>
          <w:p>
            <w:pPr>
              <w:jc w:val="left"/>
            </w:pPr>
            <w:r/>
            <w:r>
              <w:rPr>
                <w:rFonts w:ascii="Arial" w:hAnsi="Arial" w:eastAsia="Arial"/>
                <w:b w:val="0"/>
                <w:sz w:val="19"/>
              </w:rPr>
            </w:r>
          </w:p>
        </w:tc>
      </w:tr>
      <w:tr>
        <w:tc>
          <w:tcPr>
            <w:tcW w:type="dxa" w:w="1984"/>
            <w:shd w:fill="F0F0F5"/>
          </w:tcPr>
          <w:p>
            <w:pPr>
              <w:jc w:val="left"/>
            </w:pPr>
            <w:r/>
            <w:r>
              <w:rPr>
                <w:rFonts w:ascii="Arial" w:hAnsi="Arial" w:eastAsia="Arial"/>
                <w:b w:val="0"/>
                <w:sz w:val="19"/>
              </w:rPr>
              <w:t>エリア</w:t>
            </w:r>
          </w:p>
        </w:tc>
        <w:tc>
          <w:tcPr>
            <w:tcW w:type="dxa" w:w="1701"/>
            <w:shd w:fill="F0F0F5"/>
          </w:tcPr>
          <w:p>
            <w:pPr>
              <w:jc w:val="left"/>
            </w:pPr>
            <w:r/>
            <w:r>
              <w:rPr>
                <w:rFonts w:ascii="Arial" w:hAnsi="Arial" w:eastAsia="Arial"/>
                <w:b w:val="0"/>
                <w:sz w:val="19"/>
              </w:rPr>
              <w:t>任意</w:t>
            </w:r>
          </w:p>
        </w:tc>
        <w:tc>
          <w:tcPr>
            <w:tcW w:type="dxa" w:w="1701"/>
            <w:shd w:fill="F0F0F5"/>
          </w:tcPr>
          <w:p>
            <w:pPr>
              <w:jc w:val="left"/>
            </w:pPr>
            <w:r/>
            <w:r>
              <w:rPr>
                <w:rFonts w:ascii="Arial" w:hAnsi="Arial" w:eastAsia="Arial"/>
                <w:b w:val="0"/>
                <w:sz w:val="19"/>
              </w:rPr>
              <w:t>セレクト</w:t>
            </w:r>
          </w:p>
        </w:tc>
        <w:tc>
          <w:tcPr>
            <w:tcW w:type="dxa" w:w="3402"/>
            <w:shd w:fill="F0F0F5"/>
          </w:tcPr>
          <w:p>
            <w:pPr>
              <w:jc w:val="left"/>
            </w:pPr>
            <w:r/>
            <w:r>
              <w:rPr>
                <w:rFonts w:ascii="Arial" w:hAnsi="Arial" w:eastAsia="Arial"/>
                <w:b w:val="0"/>
                <w:sz w:val="19"/>
              </w:rPr>
            </w:r>
          </w:p>
        </w:tc>
      </w:tr>
      <w:tr>
        <w:tc>
          <w:tcPr>
            <w:tcW w:type="dxa" w:w="1984"/>
          </w:tcPr>
          <w:p>
            <w:pPr>
              <w:jc w:val="left"/>
            </w:pPr>
            <w:r/>
            <w:r>
              <w:rPr>
                <w:rFonts w:ascii="Arial" w:hAnsi="Arial" w:eastAsia="Arial"/>
                <w:b w:val="0"/>
                <w:sz w:val="19"/>
              </w:rPr>
              <w:t>予算</w:t>
            </w:r>
          </w:p>
        </w:tc>
        <w:tc>
          <w:tcPr>
            <w:tcW w:type="dxa" w:w="1701"/>
          </w:tcPr>
          <w:p>
            <w:pPr>
              <w:jc w:val="left"/>
            </w:pPr>
            <w:r/>
            <w:r>
              <w:rPr>
                <w:rFonts w:ascii="Arial" w:hAnsi="Arial" w:eastAsia="Arial"/>
                <w:b w:val="0"/>
                <w:sz w:val="19"/>
              </w:rPr>
              <w:t>任意</w:t>
            </w:r>
          </w:p>
        </w:tc>
        <w:tc>
          <w:tcPr>
            <w:tcW w:type="dxa" w:w="1701"/>
          </w:tcPr>
          <w:p>
            <w:pPr>
              <w:jc w:val="left"/>
            </w:pPr>
            <w:r/>
            <w:r>
              <w:rPr>
                <w:rFonts w:ascii="Arial" w:hAnsi="Arial" w:eastAsia="Arial"/>
                <w:b w:val="0"/>
                <w:sz w:val="19"/>
              </w:rPr>
              <w:t>セレクト</w:t>
            </w:r>
          </w:p>
        </w:tc>
        <w:tc>
          <w:tcPr>
            <w:tcW w:type="dxa" w:w="3402"/>
          </w:tcPr>
          <w:p>
            <w:pPr>
              <w:jc w:val="left"/>
            </w:pPr>
            <w:r/>
            <w:r>
              <w:rPr>
                <w:rFonts w:ascii="Arial" w:hAnsi="Arial" w:eastAsia="Arial"/>
                <w:b w:val="0"/>
                <w:sz w:val="19"/>
              </w:rPr>
            </w:r>
          </w:p>
        </w:tc>
      </w:tr>
      <w:tr>
        <w:tc>
          <w:tcPr>
            <w:tcW w:type="dxa" w:w="1984"/>
            <w:shd w:fill="F0F0F5"/>
          </w:tcPr>
          <w:p>
            <w:pPr>
              <w:jc w:val="left"/>
            </w:pPr>
            <w:r/>
            <w:r>
              <w:rPr>
                <w:rFonts w:ascii="Arial" w:hAnsi="Arial" w:eastAsia="Arial"/>
                <w:b w:val="0"/>
                <w:sz w:val="19"/>
              </w:rPr>
              <w:t>間取り</w:t>
            </w:r>
          </w:p>
        </w:tc>
        <w:tc>
          <w:tcPr>
            <w:tcW w:type="dxa" w:w="1701"/>
            <w:shd w:fill="F0F0F5"/>
          </w:tcPr>
          <w:p>
            <w:pPr>
              <w:jc w:val="left"/>
            </w:pPr>
            <w:r/>
            <w:r>
              <w:rPr>
                <w:rFonts w:ascii="Arial" w:hAnsi="Arial" w:eastAsia="Arial"/>
                <w:b w:val="0"/>
                <w:sz w:val="19"/>
              </w:rPr>
              <w:t>任意</w:t>
            </w:r>
          </w:p>
        </w:tc>
        <w:tc>
          <w:tcPr>
            <w:tcW w:type="dxa" w:w="1701"/>
            <w:shd w:fill="F0F0F5"/>
          </w:tcPr>
          <w:p>
            <w:pPr>
              <w:jc w:val="left"/>
            </w:pPr>
            <w:r/>
            <w:r>
              <w:rPr>
                <w:rFonts w:ascii="Arial" w:hAnsi="Arial" w:eastAsia="Arial"/>
                <w:b w:val="0"/>
                <w:sz w:val="19"/>
              </w:rPr>
              <w:t>セレクト</w:t>
            </w:r>
          </w:p>
        </w:tc>
        <w:tc>
          <w:tcPr>
            <w:tcW w:type="dxa" w:w="3402"/>
            <w:shd w:fill="F0F0F5"/>
          </w:tcPr>
          <w:p>
            <w:pPr>
              <w:jc w:val="left"/>
            </w:pPr>
            <w:r/>
            <w:r>
              <w:rPr>
                <w:rFonts w:ascii="Arial" w:hAnsi="Arial" w:eastAsia="Arial"/>
                <w:b w:val="0"/>
                <w:sz w:val="19"/>
              </w:rPr>
            </w:r>
          </w:p>
        </w:tc>
      </w:tr>
      <w:tr>
        <w:tc>
          <w:tcPr>
            <w:tcW w:type="dxa" w:w="1984"/>
          </w:tcPr>
          <w:p>
            <w:pPr>
              <w:jc w:val="left"/>
            </w:pPr>
            <w:r/>
            <w:r>
              <w:rPr>
                <w:rFonts w:ascii="Arial" w:hAnsi="Arial" w:eastAsia="Arial"/>
                <w:b w:val="0"/>
                <w:sz w:val="19"/>
              </w:rPr>
              <w:t>希望工務店</w:t>
            </w:r>
          </w:p>
        </w:tc>
        <w:tc>
          <w:tcPr>
            <w:tcW w:type="dxa" w:w="1701"/>
          </w:tcPr>
          <w:p>
            <w:pPr>
              <w:jc w:val="left"/>
            </w:pPr>
            <w:r/>
            <w:r>
              <w:rPr>
                <w:rFonts w:ascii="Arial" w:hAnsi="Arial" w:eastAsia="Arial"/>
                <w:b w:val="0"/>
                <w:sz w:val="19"/>
              </w:rPr>
              <w:t>任意</w:t>
            </w:r>
          </w:p>
        </w:tc>
        <w:tc>
          <w:tcPr>
            <w:tcW w:type="dxa" w:w="1701"/>
          </w:tcPr>
          <w:p>
            <w:pPr>
              <w:jc w:val="left"/>
            </w:pPr>
            <w:r/>
            <w:r>
              <w:rPr>
                <w:rFonts w:ascii="Arial" w:hAnsi="Arial" w:eastAsia="Arial"/>
                <w:b w:val="0"/>
                <w:sz w:val="19"/>
              </w:rPr>
              <w:t>チェックボックス</w:t>
            </w:r>
          </w:p>
        </w:tc>
        <w:tc>
          <w:tcPr>
            <w:tcW w:type="dxa" w:w="3402"/>
          </w:tcPr>
          <w:p>
            <w:pPr>
              <w:jc w:val="left"/>
            </w:pPr>
            <w:r/>
            <w:r>
              <w:rPr>
                <w:rFonts w:ascii="Arial" w:hAnsi="Arial" w:eastAsia="Arial"/>
                <w:b w:val="0"/>
                <w:sz w:val="19"/>
              </w:rPr>
              <w:t>複数選択可（selectedCompanies）</w:t>
            </w:r>
          </w:p>
        </w:tc>
      </w:tr>
      <w:tr>
        <w:tc>
          <w:tcPr>
            <w:tcW w:type="dxa" w:w="1984"/>
            <w:shd w:fill="F0F0F5"/>
          </w:tcPr>
          <w:p>
            <w:pPr>
              <w:jc w:val="left"/>
            </w:pPr>
            <w:r/>
            <w:r>
              <w:rPr>
                <w:rFonts w:ascii="Arial" w:hAnsi="Arial" w:eastAsia="Arial"/>
                <w:b w:val="0"/>
                <w:sz w:val="19"/>
              </w:rPr>
              <w:t>メッセージ</w:t>
            </w:r>
          </w:p>
        </w:tc>
        <w:tc>
          <w:tcPr>
            <w:tcW w:type="dxa" w:w="1701"/>
            <w:shd w:fill="F0F0F5"/>
          </w:tcPr>
          <w:p>
            <w:pPr>
              <w:jc w:val="left"/>
            </w:pPr>
            <w:r/>
            <w:r>
              <w:rPr>
                <w:rFonts w:ascii="Arial" w:hAnsi="Arial" w:eastAsia="Arial"/>
                <w:b w:val="0"/>
                <w:sz w:val="19"/>
              </w:rPr>
              <w:t>任意</w:t>
            </w:r>
          </w:p>
        </w:tc>
        <w:tc>
          <w:tcPr>
            <w:tcW w:type="dxa" w:w="1701"/>
            <w:shd w:fill="F0F0F5"/>
          </w:tcPr>
          <w:p>
            <w:pPr>
              <w:jc w:val="left"/>
            </w:pPr>
            <w:r/>
            <w:r>
              <w:rPr>
                <w:rFonts w:ascii="Arial" w:hAnsi="Arial" w:eastAsia="Arial"/>
                <w:b w:val="0"/>
                <w:sz w:val="19"/>
              </w:rPr>
              <w:t>テキストエリア</w:t>
            </w:r>
          </w:p>
        </w:tc>
        <w:tc>
          <w:tcPr>
            <w:tcW w:type="dxa" w:w="3402"/>
            <w:shd w:fill="F0F0F5"/>
          </w:tcPr>
          <w:p>
            <w:pPr>
              <w:jc w:val="left"/>
            </w:pPr>
            <w:r/>
            <w:r>
              <w:rPr>
                <w:rFonts w:ascii="Arial" w:hAnsi="Arial" w:eastAsia="Arial"/>
                <w:b w:val="0"/>
                <w:sz w:val="19"/>
              </w:rPr>
            </w:r>
          </w:p>
        </w:tc>
      </w:tr>
    </w:tbl>
    <w:p/>
    <w:p>
      <w:pPr>
        <w:pStyle w:val="Heading2"/>
      </w:pPr>
      <w:r>
        <w:t>3.2　送信後の動作</w:t>
      </w:r>
    </w:p>
    <w:p>
      <w:r>
        <w:rPr>
          <w:sz w:val="21"/>
        </w:rPr>
        <w:t>1. leads テーブルにレコードを作成する（type: '資料請求', score: +5）</w:t>
      </w:r>
    </w:p>
    <w:p>
      <w:r>
        <w:rPr>
          <w:sz w:val="21"/>
        </w:rPr>
        <w:t>2. サンクス画面を表示する</w:t>
      </w:r>
    </w:p>
    <w:p>
      <w:r>
        <w:rPr>
          <w:sz w:val="21"/>
        </w:rPr>
        <w:t>3. selectedCompanies がある場合、対象工務店に通知メールを送信する</w:t>
      </w:r>
    </w:p>
    <w:p>
      <w:r>
        <w:rPr>
          <w:sz w:val="21"/>
        </w:rPr>
        <w:t>4. 管理者に通知メールを送信する</w:t>
      </w:r>
    </w:p>
    <w:p>
      <w:r>
        <w:br w:type="page"/>
      </w:r>
    </w:p>
    <w:p>
      <w:pPr>
        <w:pStyle w:val="Heading1"/>
      </w:pPr>
      <w:r>
        <w:t>第4章　見学会予約フォーム（/event/[id]）</w:t>
      </w:r>
    </w:p>
    <w:p>
      <w:pPr>
        <w:pStyle w:val="Heading2"/>
      </w:pPr>
      <w:r>
        <w:t>4.1　フォーム構成</w:t>
      </w:r>
    </w:p>
    <w:p>
      <w:r>
        <w:t>見学会予約フォームは、工務店が開催する見学会やイベントへの参加予約を受け付けるフォームである。</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1A1A2E"/>
          </w:tcPr>
          <w:p>
            <w:pPr>
              <w:jc w:val="left"/>
            </w:pPr>
            <w:r>
              <w:rPr>
                <w:color w:val="FFFFFF"/>
              </w:rPr>
            </w:r>
            <w:r>
              <w:rPr>
                <w:rFonts w:ascii="Arial" w:hAnsi="Arial" w:eastAsia="Arial"/>
                <w:b/>
                <w:color w:val="FFFFFF"/>
                <w:sz w:val="19"/>
              </w:rPr>
              <w:t>フィールド</w:t>
            </w:r>
          </w:p>
        </w:tc>
        <w:tc>
          <w:tcPr>
            <w:tcW w:type="dxa" w:w="1701"/>
            <w:shd w:fill="1A1A2E"/>
          </w:tcPr>
          <w:p>
            <w:pPr>
              <w:jc w:val="left"/>
            </w:pPr>
            <w:r>
              <w:rPr>
                <w:color w:val="FFFFFF"/>
              </w:rPr>
            </w:r>
            <w:r>
              <w:rPr>
                <w:rFonts w:ascii="Arial" w:hAnsi="Arial" w:eastAsia="Arial"/>
                <w:b/>
                <w:color w:val="FFFFFF"/>
                <w:sz w:val="19"/>
              </w:rPr>
              <w:t>必須/任意</w:t>
            </w:r>
          </w:p>
        </w:tc>
        <w:tc>
          <w:tcPr>
            <w:tcW w:type="dxa" w:w="1701"/>
            <w:shd w:fill="1A1A2E"/>
          </w:tcPr>
          <w:p>
            <w:pPr>
              <w:jc w:val="left"/>
            </w:pPr>
            <w:r>
              <w:rPr>
                <w:color w:val="FFFFFF"/>
              </w:rPr>
            </w:r>
            <w:r>
              <w:rPr>
                <w:rFonts w:ascii="Arial" w:hAnsi="Arial" w:eastAsia="Arial"/>
                <w:b/>
                <w:color w:val="FFFFFF"/>
                <w:sz w:val="19"/>
              </w:rPr>
              <w:t>入力形式</w:t>
            </w:r>
          </w:p>
        </w:tc>
        <w:tc>
          <w:tcPr>
            <w:tcW w:type="dxa" w:w="3402"/>
            <w:shd w:fill="1A1A2E"/>
          </w:tcPr>
          <w:p>
            <w:pPr>
              <w:jc w:val="left"/>
            </w:pPr>
            <w:r>
              <w:rPr>
                <w:color w:val="FFFFFF"/>
              </w:rPr>
            </w:r>
            <w:r>
              <w:rPr>
                <w:rFonts w:ascii="Arial" w:hAnsi="Arial" w:eastAsia="Arial"/>
                <w:b/>
                <w:color w:val="FFFFFF"/>
                <w:sz w:val="19"/>
              </w:rPr>
              <w:t>備考</w:t>
            </w:r>
          </w:p>
        </w:tc>
      </w:tr>
      <w:tr>
        <w:tc>
          <w:tcPr>
            <w:tcW w:type="dxa" w:w="1984"/>
          </w:tcPr>
          <w:p>
            <w:pPr>
              <w:jc w:val="left"/>
            </w:pPr>
            <w:r/>
            <w:r>
              <w:rPr>
                <w:rFonts w:ascii="Arial" w:hAnsi="Arial" w:eastAsia="Arial"/>
                <w:b w:val="0"/>
                <w:sz w:val="19"/>
              </w:rPr>
              <w:t>氏名</w:t>
            </w:r>
          </w:p>
        </w:tc>
        <w:tc>
          <w:tcPr>
            <w:tcW w:type="dxa" w:w="1701"/>
          </w:tcPr>
          <w:p>
            <w:pPr>
              <w:jc w:val="left"/>
            </w:pPr>
            <w:r/>
            <w:r>
              <w:rPr>
                <w:rFonts w:ascii="Arial" w:hAnsi="Arial" w:eastAsia="Arial"/>
                <w:b w:val="0"/>
                <w:sz w:val="19"/>
              </w:rPr>
              <w:t>必須</w:t>
            </w:r>
          </w:p>
        </w:tc>
        <w:tc>
          <w:tcPr>
            <w:tcW w:type="dxa" w:w="1701"/>
          </w:tcPr>
          <w:p>
            <w:pPr>
              <w:jc w:val="left"/>
            </w:pPr>
            <w:r/>
            <w:r>
              <w:rPr>
                <w:rFonts w:ascii="Arial" w:hAnsi="Arial" w:eastAsia="Arial"/>
                <w:b w:val="0"/>
                <w:sz w:val="19"/>
              </w:rPr>
              <w:t>テキスト</w:t>
            </w:r>
          </w:p>
        </w:tc>
        <w:tc>
          <w:tcPr>
            <w:tcW w:type="dxa" w:w="3402"/>
          </w:tcPr>
          <w:p>
            <w:pPr>
              <w:jc w:val="left"/>
            </w:pPr>
            <w:r/>
            <w:r>
              <w:rPr>
                <w:rFonts w:ascii="Arial" w:hAnsi="Arial" w:eastAsia="Arial"/>
                <w:b w:val="0"/>
                <w:sz w:val="19"/>
              </w:rPr>
            </w:r>
          </w:p>
        </w:tc>
      </w:tr>
      <w:tr>
        <w:tc>
          <w:tcPr>
            <w:tcW w:type="dxa" w:w="1984"/>
            <w:shd w:fill="F0F0F5"/>
          </w:tcPr>
          <w:p>
            <w:pPr>
              <w:jc w:val="left"/>
            </w:pPr>
            <w:r/>
            <w:r>
              <w:rPr>
                <w:rFonts w:ascii="Arial" w:hAnsi="Arial" w:eastAsia="Arial"/>
                <w:b w:val="0"/>
                <w:sz w:val="19"/>
              </w:rPr>
              <w:t>メールアドレス</w:t>
            </w:r>
          </w:p>
        </w:tc>
        <w:tc>
          <w:tcPr>
            <w:tcW w:type="dxa" w:w="1701"/>
            <w:shd w:fill="F0F0F5"/>
          </w:tcPr>
          <w:p>
            <w:pPr>
              <w:jc w:val="left"/>
            </w:pPr>
            <w:r/>
            <w:r>
              <w:rPr>
                <w:rFonts w:ascii="Arial" w:hAnsi="Arial" w:eastAsia="Arial"/>
                <w:b w:val="0"/>
                <w:sz w:val="19"/>
              </w:rPr>
              <w:t>必須</w:t>
            </w:r>
          </w:p>
        </w:tc>
        <w:tc>
          <w:tcPr>
            <w:tcW w:type="dxa" w:w="1701"/>
            <w:shd w:fill="F0F0F5"/>
          </w:tcPr>
          <w:p>
            <w:pPr>
              <w:jc w:val="left"/>
            </w:pPr>
            <w:r/>
            <w:r>
              <w:rPr>
                <w:rFonts w:ascii="Arial" w:hAnsi="Arial" w:eastAsia="Arial"/>
                <w:b w:val="0"/>
                <w:sz w:val="19"/>
              </w:rPr>
              <w:t>email</w:t>
            </w:r>
          </w:p>
        </w:tc>
        <w:tc>
          <w:tcPr>
            <w:tcW w:type="dxa" w:w="3402"/>
            <w:shd w:fill="F0F0F5"/>
          </w:tcPr>
          <w:p>
            <w:pPr>
              <w:jc w:val="left"/>
            </w:pPr>
            <w:r/>
            <w:r>
              <w:rPr>
                <w:rFonts w:ascii="Arial" w:hAnsi="Arial" w:eastAsia="Arial"/>
                <w:b w:val="0"/>
                <w:sz w:val="19"/>
              </w:rPr>
            </w:r>
          </w:p>
        </w:tc>
      </w:tr>
      <w:tr>
        <w:tc>
          <w:tcPr>
            <w:tcW w:type="dxa" w:w="1984"/>
          </w:tcPr>
          <w:p>
            <w:pPr>
              <w:jc w:val="left"/>
            </w:pPr>
            <w:r/>
            <w:r>
              <w:rPr>
                <w:rFonts w:ascii="Arial" w:hAnsi="Arial" w:eastAsia="Arial"/>
                <w:b w:val="0"/>
                <w:sz w:val="19"/>
              </w:rPr>
              <w:t>電話番号</w:t>
            </w:r>
          </w:p>
        </w:tc>
        <w:tc>
          <w:tcPr>
            <w:tcW w:type="dxa" w:w="1701"/>
          </w:tcPr>
          <w:p>
            <w:pPr>
              <w:jc w:val="left"/>
            </w:pPr>
            <w:r/>
            <w:r>
              <w:rPr>
                <w:rFonts w:ascii="Arial" w:hAnsi="Arial" w:eastAsia="Arial"/>
                <w:b w:val="0"/>
                <w:sz w:val="19"/>
              </w:rPr>
              <w:t>任意</w:t>
            </w:r>
          </w:p>
        </w:tc>
        <w:tc>
          <w:tcPr>
            <w:tcW w:type="dxa" w:w="1701"/>
          </w:tcPr>
          <w:p>
            <w:pPr>
              <w:jc w:val="left"/>
            </w:pPr>
            <w:r/>
            <w:r>
              <w:rPr>
                <w:rFonts w:ascii="Arial" w:hAnsi="Arial" w:eastAsia="Arial"/>
                <w:b w:val="0"/>
                <w:sz w:val="19"/>
              </w:rPr>
              <w:t>tel</w:t>
            </w:r>
          </w:p>
        </w:tc>
        <w:tc>
          <w:tcPr>
            <w:tcW w:type="dxa" w:w="3402"/>
          </w:tcPr>
          <w:p>
            <w:pPr>
              <w:jc w:val="left"/>
            </w:pPr>
            <w:r/>
            <w:r>
              <w:rPr>
                <w:rFonts w:ascii="Arial" w:hAnsi="Arial" w:eastAsia="Arial"/>
                <w:b w:val="0"/>
                <w:sz w:val="19"/>
              </w:rPr>
            </w:r>
          </w:p>
        </w:tc>
      </w:tr>
      <w:tr>
        <w:tc>
          <w:tcPr>
            <w:tcW w:type="dxa" w:w="1984"/>
            <w:shd w:fill="F0F0F5"/>
          </w:tcPr>
          <w:p>
            <w:pPr>
              <w:jc w:val="left"/>
            </w:pPr>
            <w:r/>
            <w:r>
              <w:rPr>
                <w:rFonts w:ascii="Arial" w:hAnsi="Arial" w:eastAsia="Arial"/>
                <w:b w:val="0"/>
                <w:sz w:val="19"/>
              </w:rPr>
              <w:t>参加希望日</w:t>
            </w:r>
          </w:p>
        </w:tc>
        <w:tc>
          <w:tcPr>
            <w:tcW w:type="dxa" w:w="1701"/>
            <w:shd w:fill="F0F0F5"/>
          </w:tcPr>
          <w:p>
            <w:pPr>
              <w:jc w:val="left"/>
            </w:pPr>
            <w:r/>
            <w:r>
              <w:rPr>
                <w:rFonts w:ascii="Arial" w:hAnsi="Arial" w:eastAsia="Arial"/>
                <w:b w:val="0"/>
                <w:sz w:val="19"/>
              </w:rPr>
              <w:t>必須</w:t>
            </w:r>
          </w:p>
        </w:tc>
        <w:tc>
          <w:tcPr>
            <w:tcW w:type="dxa" w:w="1701"/>
            <w:shd w:fill="F0F0F5"/>
          </w:tcPr>
          <w:p>
            <w:pPr>
              <w:jc w:val="left"/>
            </w:pPr>
            <w:r/>
            <w:r>
              <w:rPr>
                <w:rFonts w:ascii="Arial" w:hAnsi="Arial" w:eastAsia="Arial"/>
                <w:b w:val="0"/>
                <w:sz w:val="19"/>
              </w:rPr>
              <w:t>日付セレクト</w:t>
            </w:r>
          </w:p>
        </w:tc>
        <w:tc>
          <w:tcPr>
            <w:tcW w:type="dxa" w:w="3402"/>
            <w:shd w:fill="F0F0F5"/>
          </w:tcPr>
          <w:p>
            <w:pPr>
              <w:jc w:val="left"/>
            </w:pPr>
            <w:r/>
            <w:r>
              <w:rPr>
                <w:rFonts w:ascii="Arial" w:hAnsi="Arial" w:eastAsia="Arial"/>
                <w:b w:val="0"/>
                <w:sz w:val="19"/>
              </w:rPr>
              <w:t>イベントの開催日から選択</w:t>
            </w:r>
          </w:p>
        </w:tc>
      </w:tr>
      <w:tr>
        <w:tc>
          <w:tcPr>
            <w:tcW w:type="dxa" w:w="1984"/>
          </w:tcPr>
          <w:p>
            <w:pPr>
              <w:jc w:val="left"/>
            </w:pPr>
            <w:r/>
            <w:r>
              <w:rPr>
                <w:rFonts w:ascii="Arial" w:hAnsi="Arial" w:eastAsia="Arial"/>
                <w:b w:val="0"/>
                <w:sz w:val="19"/>
              </w:rPr>
              <w:t>参加人数</w:t>
            </w:r>
          </w:p>
        </w:tc>
        <w:tc>
          <w:tcPr>
            <w:tcW w:type="dxa" w:w="1701"/>
          </w:tcPr>
          <w:p>
            <w:pPr>
              <w:jc w:val="left"/>
            </w:pPr>
            <w:r/>
            <w:r>
              <w:rPr>
                <w:rFonts w:ascii="Arial" w:hAnsi="Arial" w:eastAsia="Arial"/>
                <w:b w:val="0"/>
                <w:sz w:val="19"/>
              </w:rPr>
              <w:t>任意</w:t>
            </w:r>
          </w:p>
        </w:tc>
        <w:tc>
          <w:tcPr>
            <w:tcW w:type="dxa" w:w="1701"/>
          </w:tcPr>
          <w:p>
            <w:pPr>
              <w:jc w:val="left"/>
            </w:pPr>
            <w:r/>
            <w:r>
              <w:rPr>
                <w:rFonts w:ascii="Arial" w:hAnsi="Arial" w:eastAsia="Arial"/>
                <w:b w:val="0"/>
                <w:sz w:val="19"/>
              </w:rPr>
              <w:t>数値セレクト</w:t>
            </w:r>
          </w:p>
        </w:tc>
        <w:tc>
          <w:tcPr>
            <w:tcW w:type="dxa" w:w="3402"/>
          </w:tcPr>
          <w:p>
            <w:pPr>
              <w:jc w:val="left"/>
            </w:pPr>
            <w:r/>
            <w:r>
              <w:rPr>
                <w:rFonts w:ascii="Arial" w:hAnsi="Arial" w:eastAsia="Arial"/>
                <w:b w:val="0"/>
                <w:sz w:val="19"/>
              </w:rPr>
              <w:t>1〜10人</w:t>
            </w:r>
          </w:p>
        </w:tc>
      </w:tr>
      <w:tr>
        <w:tc>
          <w:tcPr>
            <w:tcW w:type="dxa" w:w="1984"/>
            <w:shd w:fill="F0F0F5"/>
          </w:tcPr>
          <w:p>
            <w:pPr>
              <w:jc w:val="left"/>
            </w:pPr>
            <w:r/>
            <w:r>
              <w:rPr>
                <w:rFonts w:ascii="Arial" w:hAnsi="Arial" w:eastAsia="Arial"/>
                <w:b w:val="0"/>
                <w:sz w:val="19"/>
              </w:rPr>
              <w:t>メッセージ</w:t>
            </w:r>
          </w:p>
        </w:tc>
        <w:tc>
          <w:tcPr>
            <w:tcW w:type="dxa" w:w="1701"/>
            <w:shd w:fill="F0F0F5"/>
          </w:tcPr>
          <w:p>
            <w:pPr>
              <w:jc w:val="left"/>
            </w:pPr>
            <w:r/>
            <w:r>
              <w:rPr>
                <w:rFonts w:ascii="Arial" w:hAnsi="Arial" w:eastAsia="Arial"/>
                <w:b w:val="0"/>
                <w:sz w:val="19"/>
              </w:rPr>
              <w:t>任意</w:t>
            </w:r>
          </w:p>
        </w:tc>
        <w:tc>
          <w:tcPr>
            <w:tcW w:type="dxa" w:w="1701"/>
            <w:shd w:fill="F0F0F5"/>
          </w:tcPr>
          <w:p>
            <w:pPr>
              <w:jc w:val="left"/>
            </w:pPr>
            <w:r/>
            <w:r>
              <w:rPr>
                <w:rFonts w:ascii="Arial" w:hAnsi="Arial" w:eastAsia="Arial"/>
                <w:b w:val="0"/>
                <w:sz w:val="19"/>
              </w:rPr>
              <w:t>テキストエリア</w:t>
            </w:r>
          </w:p>
        </w:tc>
        <w:tc>
          <w:tcPr>
            <w:tcW w:type="dxa" w:w="3402"/>
            <w:shd w:fill="F0F0F5"/>
          </w:tcPr>
          <w:p>
            <w:pPr>
              <w:jc w:val="left"/>
            </w:pPr>
            <w:r/>
            <w:r>
              <w:rPr>
                <w:rFonts w:ascii="Arial" w:hAnsi="Arial" w:eastAsia="Arial"/>
                <w:b w:val="0"/>
                <w:sz w:val="19"/>
              </w:rPr>
            </w:r>
          </w:p>
        </w:tc>
      </w:tr>
    </w:tbl>
    <w:p/>
    <w:p>
      <w:pPr>
        <w:pStyle w:val="Heading2"/>
      </w:pPr>
      <w:r>
        <w:t>4.2　送信後の動作</w:t>
      </w:r>
    </w:p>
    <w:p>
      <w:r>
        <w:rPr>
          <w:sz w:val="21"/>
        </w:rPr>
        <w:t>1. leads テーブルにレコードを作成する（type: '見学会予約', score: +15）</w:t>
      </w:r>
    </w:p>
    <w:p>
      <w:r>
        <w:rPr>
          <w:sz w:val="21"/>
        </w:rPr>
        <w:t>2. events テーブルの reservations カウントを +1 する</w:t>
      </w:r>
    </w:p>
    <w:p>
      <w:r>
        <w:rPr>
          <w:sz w:val="21"/>
        </w:rPr>
        <w:t>3. ユーザーに予約確認メールを送信する</w:t>
      </w:r>
    </w:p>
    <w:p>
      <w:r>
        <w:rPr>
          <w:sz w:val="21"/>
        </w:rPr>
        <w:t>4. 工務店に予約通知メールを送信する</w:t>
      </w:r>
    </w:p>
    <w:p>
      <w:r>
        <w:rPr>
          <w:sz w:val="21"/>
        </w:rPr>
        <w:t>5. 管理者に通知メールを送信する</w:t>
      </w:r>
    </w:p>
    <w:p>
      <w:r>
        <w:br w:type="page"/>
      </w:r>
    </w:p>
    <w:p>
      <w:pPr>
        <w:pStyle w:val="Heading1"/>
      </w:pPr>
      <w:r>
        <w:t>第5章　B2Bお問い合わせフォーム（/biz/contact）</w:t>
      </w:r>
    </w:p>
    <w:p>
      <w:pPr>
        <w:pStyle w:val="Heading2"/>
      </w:pPr>
      <w:r>
        <w:t>5.1　フォーム構成</w:t>
      </w:r>
    </w:p>
    <w:p>
      <w:r>
        <w:t>B2Bお問い合わせフォームは、工務店やパートナー企業からのビジネスに関する問い合わせを受け付けるフォームである。</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1A1A2E"/>
          </w:tcPr>
          <w:p>
            <w:pPr>
              <w:jc w:val="left"/>
            </w:pPr>
            <w:r>
              <w:rPr>
                <w:color w:val="FFFFFF"/>
              </w:rPr>
            </w:r>
            <w:r>
              <w:rPr>
                <w:rFonts w:ascii="Arial" w:hAnsi="Arial" w:eastAsia="Arial"/>
                <w:b/>
                <w:color w:val="FFFFFF"/>
                <w:sz w:val="19"/>
              </w:rPr>
              <w:t>フィールド</w:t>
            </w:r>
          </w:p>
        </w:tc>
        <w:tc>
          <w:tcPr>
            <w:tcW w:type="dxa" w:w="1701"/>
            <w:shd w:fill="1A1A2E"/>
          </w:tcPr>
          <w:p>
            <w:pPr>
              <w:jc w:val="left"/>
            </w:pPr>
            <w:r>
              <w:rPr>
                <w:color w:val="FFFFFF"/>
              </w:rPr>
            </w:r>
            <w:r>
              <w:rPr>
                <w:rFonts w:ascii="Arial" w:hAnsi="Arial" w:eastAsia="Arial"/>
                <w:b/>
                <w:color w:val="FFFFFF"/>
                <w:sz w:val="19"/>
              </w:rPr>
              <w:t>必須/任意</w:t>
            </w:r>
          </w:p>
        </w:tc>
        <w:tc>
          <w:tcPr>
            <w:tcW w:type="dxa" w:w="1701"/>
            <w:shd w:fill="1A1A2E"/>
          </w:tcPr>
          <w:p>
            <w:pPr>
              <w:jc w:val="left"/>
            </w:pPr>
            <w:r>
              <w:rPr>
                <w:color w:val="FFFFFF"/>
              </w:rPr>
            </w:r>
            <w:r>
              <w:rPr>
                <w:rFonts w:ascii="Arial" w:hAnsi="Arial" w:eastAsia="Arial"/>
                <w:b/>
                <w:color w:val="FFFFFF"/>
                <w:sz w:val="19"/>
              </w:rPr>
              <w:t>入力形式</w:t>
            </w:r>
          </w:p>
        </w:tc>
        <w:tc>
          <w:tcPr>
            <w:tcW w:type="dxa" w:w="3402"/>
            <w:shd w:fill="1A1A2E"/>
          </w:tcPr>
          <w:p>
            <w:pPr>
              <w:jc w:val="left"/>
            </w:pPr>
            <w:r>
              <w:rPr>
                <w:color w:val="FFFFFF"/>
              </w:rPr>
            </w:r>
            <w:r>
              <w:rPr>
                <w:rFonts w:ascii="Arial" w:hAnsi="Arial" w:eastAsia="Arial"/>
                <w:b/>
                <w:color w:val="FFFFFF"/>
                <w:sz w:val="19"/>
              </w:rPr>
              <w:t>備考</w:t>
            </w:r>
          </w:p>
        </w:tc>
      </w:tr>
      <w:tr>
        <w:tc>
          <w:tcPr>
            <w:tcW w:type="dxa" w:w="1984"/>
          </w:tcPr>
          <w:p>
            <w:pPr>
              <w:jc w:val="left"/>
            </w:pPr>
            <w:r/>
            <w:r>
              <w:rPr>
                <w:rFonts w:ascii="Arial" w:hAnsi="Arial" w:eastAsia="Arial"/>
                <w:b w:val="0"/>
                <w:sz w:val="19"/>
              </w:rPr>
              <w:t>会社名</w:t>
            </w:r>
          </w:p>
        </w:tc>
        <w:tc>
          <w:tcPr>
            <w:tcW w:type="dxa" w:w="1701"/>
          </w:tcPr>
          <w:p>
            <w:pPr>
              <w:jc w:val="left"/>
            </w:pPr>
            <w:r/>
            <w:r>
              <w:rPr>
                <w:rFonts w:ascii="Arial" w:hAnsi="Arial" w:eastAsia="Arial"/>
                <w:b w:val="0"/>
                <w:sz w:val="19"/>
              </w:rPr>
              <w:t>必須</w:t>
            </w:r>
          </w:p>
        </w:tc>
        <w:tc>
          <w:tcPr>
            <w:tcW w:type="dxa" w:w="1701"/>
          </w:tcPr>
          <w:p>
            <w:pPr>
              <w:jc w:val="left"/>
            </w:pPr>
            <w:r/>
            <w:r>
              <w:rPr>
                <w:rFonts w:ascii="Arial" w:hAnsi="Arial" w:eastAsia="Arial"/>
                <w:b w:val="0"/>
                <w:sz w:val="19"/>
              </w:rPr>
              <w:t>テキスト</w:t>
            </w:r>
          </w:p>
        </w:tc>
        <w:tc>
          <w:tcPr>
            <w:tcW w:type="dxa" w:w="3402"/>
          </w:tcPr>
          <w:p>
            <w:pPr>
              <w:jc w:val="left"/>
            </w:pPr>
            <w:r/>
            <w:r>
              <w:rPr>
                <w:rFonts w:ascii="Arial" w:hAnsi="Arial" w:eastAsia="Arial"/>
                <w:b w:val="0"/>
                <w:sz w:val="19"/>
              </w:rPr>
            </w:r>
          </w:p>
        </w:tc>
      </w:tr>
      <w:tr>
        <w:tc>
          <w:tcPr>
            <w:tcW w:type="dxa" w:w="1984"/>
            <w:shd w:fill="F0F0F5"/>
          </w:tcPr>
          <w:p>
            <w:pPr>
              <w:jc w:val="left"/>
            </w:pPr>
            <w:r/>
            <w:r>
              <w:rPr>
                <w:rFonts w:ascii="Arial" w:hAnsi="Arial" w:eastAsia="Arial"/>
                <w:b w:val="0"/>
                <w:sz w:val="19"/>
              </w:rPr>
              <w:t>担当者名</w:t>
            </w:r>
          </w:p>
        </w:tc>
        <w:tc>
          <w:tcPr>
            <w:tcW w:type="dxa" w:w="1701"/>
            <w:shd w:fill="F0F0F5"/>
          </w:tcPr>
          <w:p>
            <w:pPr>
              <w:jc w:val="left"/>
            </w:pPr>
            <w:r/>
            <w:r>
              <w:rPr>
                <w:rFonts w:ascii="Arial" w:hAnsi="Arial" w:eastAsia="Arial"/>
                <w:b w:val="0"/>
                <w:sz w:val="19"/>
              </w:rPr>
              <w:t>必須</w:t>
            </w:r>
          </w:p>
        </w:tc>
        <w:tc>
          <w:tcPr>
            <w:tcW w:type="dxa" w:w="1701"/>
            <w:shd w:fill="F0F0F5"/>
          </w:tcPr>
          <w:p>
            <w:pPr>
              <w:jc w:val="left"/>
            </w:pPr>
            <w:r/>
            <w:r>
              <w:rPr>
                <w:rFonts w:ascii="Arial" w:hAnsi="Arial" w:eastAsia="Arial"/>
                <w:b w:val="0"/>
                <w:sz w:val="19"/>
              </w:rPr>
              <w:t>テキスト</w:t>
            </w:r>
          </w:p>
        </w:tc>
        <w:tc>
          <w:tcPr>
            <w:tcW w:type="dxa" w:w="3402"/>
            <w:shd w:fill="F0F0F5"/>
          </w:tcPr>
          <w:p>
            <w:pPr>
              <w:jc w:val="left"/>
            </w:pPr>
            <w:r/>
            <w:r>
              <w:rPr>
                <w:rFonts w:ascii="Arial" w:hAnsi="Arial" w:eastAsia="Arial"/>
                <w:b w:val="0"/>
                <w:sz w:val="19"/>
              </w:rPr>
            </w:r>
          </w:p>
        </w:tc>
      </w:tr>
      <w:tr>
        <w:tc>
          <w:tcPr>
            <w:tcW w:type="dxa" w:w="1984"/>
          </w:tcPr>
          <w:p>
            <w:pPr>
              <w:jc w:val="left"/>
            </w:pPr>
            <w:r/>
            <w:r>
              <w:rPr>
                <w:rFonts w:ascii="Arial" w:hAnsi="Arial" w:eastAsia="Arial"/>
                <w:b w:val="0"/>
                <w:sz w:val="19"/>
              </w:rPr>
              <w:t>メールアドレス</w:t>
            </w:r>
          </w:p>
        </w:tc>
        <w:tc>
          <w:tcPr>
            <w:tcW w:type="dxa" w:w="1701"/>
          </w:tcPr>
          <w:p>
            <w:pPr>
              <w:jc w:val="left"/>
            </w:pPr>
            <w:r/>
            <w:r>
              <w:rPr>
                <w:rFonts w:ascii="Arial" w:hAnsi="Arial" w:eastAsia="Arial"/>
                <w:b w:val="0"/>
                <w:sz w:val="19"/>
              </w:rPr>
              <w:t>必須</w:t>
            </w:r>
          </w:p>
        </w:tc>
        <w:tc>
          <w:tcPr>
            <w:tcW w:type="dxa" w:w="1701"/>
          </w:tcPr>
          <w:p>
            <w:pPr>
              <w:jc w:val="left"/>
            </w:pPr>
            <w:r/>
            <w:r>
              <w:rPr>
                <w:rFonts w:ascii="Arial" w:hAnsi="Arial" w:eastAsia="Arial"/>
                <w:b w:val="0"/>
                <w:sz w:val="19"/>
              </w:rPr>
              <w:t>email</w:t>
            </w:r>
          </w:p>
        </w:tc>
        <w:tc>
          <w:tcPr>
            <w:tcW w:type="dxa" w:w="3402"/>
          </w:tcPr>
          <w:p>
            <w:pPr>
              <w:jc w:val="left"/>
            </w:pPr>
            <w:r/>
            <w:r>
              <w:rPr>
                <w:rFonts w:ascii="Arial" w:hAnsi="Arial" w:eastAsia="Arial"/>
                <w:b w:val="0"/>
                <w:sz w:val="19"/>
              </w:rPr>
            </w:r>
          </w:p>
        </w:tc>
      </w:tr>
      <w:tr>
        <w:tc>
          <w:tcPr>
            <w:tcW w:type="dxa" w:w="1984"/>
            <w:shd w:fill="F0F0F5"/>
          </w:tcPr>
          <w:p>
            <w:pPr>
              <w:jc w:val="left"/>
            </w:pPr>
            <w:r/>
            <w:r>
              <w:rPr>
                <w:rFonts w:ascii="Arial" w:hAnsi="Arial" w:eastAsia="Arial"/>
                <w:b w:val="0"/>
                <w:sz w:val="19"/>
              </w:rPr>
              <w:t>電話番号</w:t>
            </w:r>
          </w:p>
        </w:tc>
        <w:tc>
          <w:tcPr>
            <w:tcW w:type="dxa" w:w="1701"/>
            <w:shd w:fill="F0F0F5"/>
          </w:tcPr>
          <w:p>
            <w:pPr>
              <w:jc w:val="left"/>
            </w:pPr>
            <w:r/>
            <w:r>
              <w:rPr>
                <w:rFonts w:ascii="Arial" w:hAnsi="Arial" w:eastAsia="Arial"/>
                <w:b w:val="0"/>
                <w:sz w:val="19"/>
              </w:rPr>
              <w:t>任意</w:t>
            </w:r>
          </w:p>
        </w:tc>
        <w:tc>
          <w:tcPr>
            <w:tcW w:type="dxa" w:w="1701"/>
            <w:shd w:fill="F0F0F5"/>
          </w:tcPr>
          <w:p>
            <w:pPr>
              <w:jc w:val="left"/>
            </w:pPr>
            <w:r/>
            <w:r>
              <w:rPr>
                <w:rFonts w:ascii="Arial" w:hAnsi="Arial" w:eastAsia="Arial"/>
                <w:b w:val="0"/>
                <w:sz w:val="19"/>
              </w:rPr>
              <w:t>tel</w:t>
            </w:r>
          </w:p>
        </w:tc>
        <w:tc>
          <w:tcPr>
            <w:tcW w:type="dxa" w:w="3402"/>
            <w:shd w:fill="F0F0F5"/>
          </w:tcPr>
          <w:p>
            <w:pPr>
              <w:jc w:val="left"/>
            </w:pPr>
            <w:r/>
            <w:r>
              <w:rPr>
                <w:rFonts w:ascii="Arial" w:hAnsi="Arial" w:eastAsia="Arial"/>
                <w:b w:val="0"/>
                <w:sz w:val="19"/>
              </w:rPr>
            </w:r>
          </w:p>
        </w:tc>
      </w:tr>
      <w:tr>
        <w:tc>
          <w:tcPr>
            <w:tcW w:type="dxa" w:w="1984"/>
          </w:tcPr>
          <w:p>
            <w:pPr>
              <w:jc w:val="left"/>
            </w:pPr>
            <w:r/>
            <w:r>
              <w:rPr>
                <w:rFonts w:ascii="Arial" w:hAnsi="Arial" w:eastAsia="Arial"/>
                <w:b w:val="0"/>
                <w:sz w:val="19"/>
              </w:rPr>
              <w:t>メッセージ</w:t>
            </w:r>
          </w:p>
        </w:tc>
        <w:tc>
          <w:tcPr>
            <w:tcW w:type="dxa" w:w="1701"/>
          </w:tcPr>
          <w:p>
            <w:pPr>
              <w:jc w:val="left"/>
            </w:pPr>
            <w:r/>
            <w:r>
              <w:rPr>
                <w:rFonts w:ascii="Arial" w:hAnsi="Arial" w:eastAsia="Arial"/>
                <w:b w:val="0"/>
                <w:sz w:val="19"/>
              </w:rPr>
              <w:t>必須</w:t>
            </w:r>
          </w:p>
        </w:tc>
        <w:tc>
          <w:tcPr>
            <w:tcW w:type="dxa" w:w="1701"/>
          </w:tcPr>
          <w:p>
            <w:pPr>
              <w:jc w:val="left"/>
            </w:pPr>
            <w:r/>
            <w:r>
              <w:rPr>
                <w:rFonts w:ascii="Arial" w:hAnsi="Arial" w:eastAsia="Arial"/>
                <w:b w:val="0"/>
                <w:sz w:val="19"/>
              </w:rPr>
              <w:t>テキストエリア</w:t>
            </w:r>
          </w:p>
        </w:tc>
        <w:tc>
          <w:tcPr>
            <w:tcW w:type="dxa" w:w="3402"/>
          </w:tcPr>
          <w:p>
            <w:pPr>
              <w:jc w:val="left"/>
            </w:pPr>
            <w:r/>
            <w:r>
              <w:rPr>
                <w:rFonts w:ascii="Arial" w:hAnsi="Arial" w:eastAsia="Arial"/>
                <w:b w:val="0"/>
                <w:sz w:val="19"/>
              </w:rPr>
              <w:t>最低20文字</w:t>
            </w:r>
          </w:p>
        </w:tc>
      </w:tr>
    </w:tbl>
    <w:p/>
    <w:p>
      <w:pPr>
        <w:pStyle w:val="Heading2"/>
      </w:pPr>
      <w:r>
        <w:t>5.2　送信後の動作</w:t>
      </w:r>
    </w:p>
    <w:p>
      <w:r>
        <w:rPr>
          <w:sz w:val="21"/>
        </w:rPr>
        <w:t>1. leads テーブルにレコードを作成する（type: 'B2Bお問い合わせ'）</w:t>
      </w:r>
    </w:p>
    <w:p>
      <w:r>
        <w:rPr>
          <w:sz w:val="21"/>
        </w:rPr>
        <w:t>2. 営業担当に通知メールを送信する</w:t>
      </w:r>
    </w:p>
    <w:p>
      <w:r>
        <w:rPr>
          <w:sz w:val="21"/>
        </w:rPr>
        <w:t>3. サンクス画面を表示する</w:t>
      </w:r>
    </w:p>
    <w:p>
      <w:r>
        <w:br w:type="page"/>
      </w:r>
    </w:p>
    <w:p>
      <w:pPr>
        <w:pStyle w:val="Heading1"/>
      </w:pPr>
      <w:r>
        <w:t>第6章　AIチャットからのリード変換</w:t>
      </w:r>
    </w:p>
    <w:p>
      <w:pPr>
        <w:pStyle w:val="Heading2"/>
      </w:pPr>
      <w:r>
        <w:t>6.1　自動リード変換の条件</w:t>
      </w:r>
    </w:p>
    <w:p>
      <w:r>
        <w:t>AIチャット機能において、以下の条件を満たした場合にリード変換を自動的に実行する。</w:t>
      </w:r>
    </w:p>
    <w:p/>
    <w:p>
      <w:r>
        <w:rPr>
          <w:b/>
          <w:sz w:val="21"/>
        </w:rPr>
        <w:t>■ 変換条件</w:t>
      </w:r>
    </w:p>
    <w:p>
      <w:pPr>
        <w:pStyle w:val="ListBullet"/>
      </w:pPr>
      <w:r>
        <w:t>AIチャットで10メッセージ以上の会話が完了していること</w:t>
      </w:r>
    </w:p>
    <w:p>
      <w:pPr>
        <w:pStyle w:val="ListBullet"/>
      </w:pPr>
      <w:r>
        <w:t>ユーザーが会話中に以下のいずれかのキーワードを含む発言をしたこと</w:t>
      </w:r>
    </w:p>
    <w:p/>
    <w:p>
      <w:r>
        <w:rPr>
          <w:b/>
          <w:sz w:val="21"/>
        </w:rPr>
        <w:t>■ キーワード一覧</w:t>
      </w:r>
    </w:p>
    <w:tbl>
      <w:tblPr>
        <w:tblStyle w:val="TableGrid"/>
        <w:tblW w:type="auto" w:w="0"/>
        <w:jc w:val="left"/>
        <w:tblLook w:firstColumn="1" w:firstRow="1" w:lastColumn="0" w:lastRow="0" w:noHBand="0" w:noVBand="1" w:val="04A0"/>
      </w:tblPr>
      <w:tblGrid>
        <w:gridCol w:w="4320"/>
        <w:gridCol w:w="4320"/>
      </w:tblGrid>
      <w:tr>
        <w:tc>
          <w:tcPr>
            <w:tcW w:type="dxa" w:w="1134"/>
            <w:shd w:fill="1A1A2E"/>
          </w:tcPr>
          <w:p>
            <w:pPr>
              <w:jc w:val="left"/>
            </w:pPr>
            <w:r>
              <w:rPr>
                <w:color w:val="FFFFFF"/>
              </w:rPr>
            </w:r>
            <w:r>
              <w:rPr>
                <w:rFonts w:ascii="Arial" w:hAnsi="Arial" w:eastAsia="Arial"/>
                <w:b/>
                <w:color w:val="FFFFFF"/>
                <w:sz w:val="19"/>
              </w:rPr>
              <w:t>No.</w:t>
            </w:r>
          </w:p>
        </w:tc>
        <w:tc>
          <w:tcPr>
            <w:tcW w:type="dxa" w:w="4535"/>
            <w:shd w:fill="1A1A2E"/>
          </w:tcPr>
          <w:p>
            <w:pPr>
              <w:jc w:val="left"/>
            </w:pPr>
            <w:r>
              <w:rPr>
                <w:color w:val="FFFFFF"/>
              </w:rPr>
            </w:r>
            <w:r>
              <w:rPr>
                <w:rFonts w:ascii="Arial" w:hAnsi="Arial" w:eastAsia="Arial"/>
                <w:b/>
                <w:color w:val="FFFFFF"/>
                <w:sz w:val="19"/>
              </w:rPr>
              <w:t>キーワード</w:t>
            </w:r>
          </w:p>
        </w:tc>
      </w:tr>
      <w:tr>
        <w:tc>
          <w:tcPr>
            <w:tcW w:type="dxa" w:w="1134"/>
          </w:tcPr>
          <w:p>
            <w:pPr>
              <w:jc w:val="left"/>
            </w:pPr>
            <w:r/>
            <w:r>
              <w:rPr>
                <w:rFonts w:ascii="Arial" w:hAnsi="Arial" w:eastAsia="Arial"/>
                <w:b w:val="0"/>
                <w:sz w:val="19"/>
              </w:rPr>
              <w:t>1</w:t>
            </w:r>
          </w:p>
        </w:tc>
        <w:tc>
          <w:tcPr>
            <w:tcW w:type="dxa" w:w="4535"/>
          </w:tcPr>
          <w:p>
            <w:pPr>
              <w:jc w:val="left"/>
            </w:pPr>
            <w:r/>
            <w:r>
              <w:rPr>
                <w:rFonts w:ascii="Arial" w:hAnsi="Arial" w:eastAsia="Arial"/>
                <w:b w:val="0"/>
                <w:sz w:val="19"/>
              </w:rPr>
              <w:t>「相談したい」</w:t>
            </w:r>
          </w:p>
        </w:tc>
      </w:tr>
      <w:tr>
        <w:tc>
          <w:tcPr>
            <w:tcW w:type="dxa" w:w="1134"/>
            <w:shd w:fill="F0F0F5"/>
          </w:tcPr>
          <w:p>
            <w:pPr>
              <w:jc w:val="left"/>
            </w:pPr>
            <w:r/>
            <w:r>
              <w:rPr>
                <w:rFonts w:ascii="Arial" w:hAnsi="Arial" w:eastAsia="Arial"/>
                <w:b w:val="0"/>
                <w:sz w:val="19"/>
              </w:rPr>
              <w:t>2</w:t>
            </w:r>
          </w:p>
        </w:tc>
        <w:tc>
          <w:tcPr>
            <w:tcW w:type="dxa" w:w="4535"/>
            <w:shd w:fill="F0F0F5"/>
          </w:tcPr>
          <w:p>
            <w:pPr>
              <w:jc w:val="left"/>
            </w:pPr>
            <w:r/>
            <w:r>
              <w:rPr>
                <w:rFonts w:ascii="Arial" w:hAnsi="Arial" w:eastAsia="Arial"/>
                <w:b w:val="0"/>
                <w:sz w:val="19"/>
              </w:rPr>
              <w:t>「見学したい」</w:t>
            </w:r>
          </w:p>
        </w:tc>
      </w:tr>
      <w:tr>
        <w:tc>
          <w:tcPr>
            <w:tcW w:type="dxa" w:w="1134"/>
          </w:tcPr>
          <w:p>
            <w:pPr>
              <w:jc w:val="left"/>
            </w:pPr>
            <w:r/>
            <w:r>
              <w:rPr>
                <w:rFonts w:ascii="Arial" w:hAnsi="Arial" w:eastAsia="Arial"/>
                <w:b w:val="0"/>
                <w:sz w:val="19"/>
              </w:rPr>
              <w:t>3</w:t>
            </w:r>
          </w:p>
        </w:tc>
        <w:tc>
          <w:tcPr>
            <w:tcW w:type="dxa" w:w="4535"/>
          </w:tcPr>
          <w:p>
            <w:pPr>
              <w:jc w:val="left"/>
            </w:pPr>
            <w:r/>
            <w:r>
              <w:rPr>
                <w:rFonts w:ascii="Arial" w:hAnsi="Arial" w:eastAsia="Arial"/>
                <w:b w:val="0"/>
                <w:sz w:val="19"/>
              </w:rPr>
              <w:t>「資料が欲しい」</w:t>
            </w:r>
          </w:p>
        </w:tc>
      </w:tr>
      <w:tr>
        <w:tc>
          <w:tcPr>
            <w:tcW w:type="dxa" w:w="1134"/>
            <w:shd w:fill="F0F0F5"/>
          </w:tcPr>
          <w:p>
            <w:pPr>
              <w:jc w:val="left"/>
            </w:pPr>
            <w:r/>
            <w:r>
              <w:rPr>
                <w:rFonts w:ascii="Arial" w:hAnsi="Arial" w:eastAsia="Arial"/>
                <w:b w:val="0"/>
                <w:sz w:val="19"/>
              </w:rPr>
              <w:t>4</w:t>
            </w:r>
          </w:p>
        </w:tc>
        <w:tc>
          <w:tcPr>
            <w:tcW w:type="dxa" w:w="4535"/>
            <w:shd w:fill="F0F0F5"/>
          </w:tcPr>
          <w:p>
            <w:pPr>
              <w:jc w:val="left"/>
            </w:pPr>
            <w:r/>
            <w:r>
              <w:rPr>
                <w:rFonts w:ascii="Arial" w:hAnsi="Arial" w:eastAsia="Arial"/>
                <w:b w:val="0"/>
                <w:sz w:val="19"/>
              </w:rPr>
              <w:t>「問い合わせたい」</w:t>
            </w:r>
          </w:p>
        </w:tc>
      </w:tr>
      <w:tr>
        <w:tc>
          <w:tcPr>
            <w:tcW w:type="dxa" w:w="1134"/>
          </w:tcPr>
          <w:p>
            <w:pPr>
              <w:jc w:val="left"/>
            </w:pPr>
            <w:r/>
            <w:r>
              <w:rPr>
                <w:rFonts w:ascii="Arial" w:hAnsi="Arial" w:eastAsia="Arial"/>
                <w:b w:val="0"/>
                <w:sz w:val="19"/>
              </w:rPr>
              <w:t>5</w:t>
            </w:r>
          </w:p>
        </w:tc>
        <w:tc>
          <w:tcPr>
            <w:tcW w:type="dxa" w:w="4535"/>
          </w:tcPr>
          <w:p>
            <w:pPr>
              <w:jc w:val="left"/>
            </w:pPr>
            <w:r/>
            <w:r>
              <w:rPr>
                <w:rFonts w:ascii="Arial" w:hAnsi="Arial" w:eastAsia="Arial"/>
                <w:b w:val="0"/>
                <w:sz w:val="19"/>
              </w:rPr>
              <w:t>「紹介してほしい」</w:t>
            </w:r>
          </w:p>
        </w:tc>
      </w:tr>
    </w:tbl>
    <w:p/>
    <w:p>
      <w:r>
        <w:rPr>
          <w:b/>
          <w:sz w:val="21"/>
        </w:rPr>
        <w:t>■ 変換時の処理</w:t>
      </w:r>
    </w:p>
    <w:p>
      <w:r>
        <w:rPr>
          <w:sz w:val="21"/>
        </w:rPr>
        <w:t>1. chat_sessions.lead_conversion を true に設定する</w:t>
      </w:r>
    </w:p>
    <w:p>
      <w:r>
        <w:rPr>
          <w:sz w:val="21"/>
        </w:rPr>
        <w:t>2. チャットUI内でCVへの導線（無料相談フォームへのリンク）を表示する</w:t>
      </w:r>
    </w:p>
    <w:p/>
    <w:p>
      <w:pPr>
        <w:pStyle w:val="Heading2"/>
      </w:pPr>
      <w:r>
        <w:t>6.2　手動リード変換</w:t>
      </w:r>
    </w:p>
    <w:p>
      <w:r>
        <w:t>管理画面からチャットセッションの内容を確認し、手動でリード化することができる。この機能はPhase 2で実装予定である。</w:t>
      </w:r>
    </w:p>
    <w:p/>
    <w:p>
      <w:r>
        <w:rPr>
          <w:b/>
          <w:sz w:val="21"/>
        </w:rPr>
        <w:t>■ 手動変換の流れ</w:t>
      </w:r>
    </w:p>
    <w:p>
      <w:r>
        <w:rPr>
          <w:sz w:val="21"/>
        </w:rPr>
        <w:t>1. 管理画面の「チャットセッション一覧」から対象セッションを選択する</w:t>
      </w:r>
    </w:p>
    <w:p>
      <w:r>
        <w:rPr>
          <w:sz w:val="21"/>
        </w:rPr>
        <w:t>2. 会話内容を確認し、リード化の判断を行う</w:t>
      </w:r>
    </w:p>
    <w:p>
      <w:r>
        <w:rPr>
          <w:sz w:val="21"/>
        </w:rPr>
        <w:t>3. 「リード化」ボタンをクリックし、leads テーブルにレコードを作成する</w:t>
      </w:r>
    </w:p>
    <w:p>
      <w:r>
        <w:rPr>
          <w:sz w:val="21"/>
        </w:rPr>
        <w:t>4. 必要に応じてスコアやステータスを手動で調整する</w:t>
      </w:r>
    </w:p>
    <w:p/>
    <w:p/>
    <w:p>
      <w:pPr>
        <w:jc w:val="center"/>
      </w:pPr>
      <w:r>
        <w:rPr>
          <w:color w:val="999999"/>
          <w:sz w:val="21"/>
        </w:rPr>
        <w:t>— 以上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A1A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