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A365D"/>
          <w:sz w:val="56"/>
          <w:rFonts w:eastAsia="Yu Gothic"/>
        </w:rPr>
        <w:t>ぺいほーむ</w:t>
      </w:r>
    </w:p>
    <w:p>
      <w:pPr>
        <w:jc w:val="center"/>
      </w:pPr>
      <w:r>
        <w:rPr>
          <w:rFonts w:ascii="Arial" w:hAnsi="Arial"/>
          <w:b/>
          <w:color w:val="2D3748"/>
          <w:sz w:val="40"/>
          <w:rFonts w:eastAsia="Yu Gothic"/>
        </w:rPr>
        <w:t>テレアポトークスクリプト＋反論対応集</w:t>
      </w:r>
    </w:p>
    <w:p/>
    <w:p/>
    <w:p>
      <w:pPr>
        <w:jc w:val="center"/>
      </w:pPr>
      <w:r>
        <w:rPr>
          <w:rFonts w:ascii="Arial" w:hAnsi="Arial"/>
          <w:color w:val="718096"/>
          <w:sz w:val="24"/>
          <w:rFonts w:eastAsia="Yu Gothic"/>
        </w:rPr>
        <w:t>Version 1.0</w:t>
      </w:r>
    </w:p>
    <w:p>
      <w:pPr>
        <w:jc w:val="center"/>
      </w:pPr>
      <w:r>
        <w:rPr>
          <w:rFonts w:ascii="Arial" w:hAnsi="Arial"/>
          <w:color w:val="718096"/>
          <w:sz w:val="24"/>
          <w:rFonts w:eastAsia="Yu Gothic"/>
        </w:rPr>
        <w:t>2026-03-24</w:t>
      </w:r>
    </w:p>
    <w:p>
      <w:pPr>
        <w:jc w:val="center"/>
      </w:pPr>
      <w:r>
        <w:rPr>
          <w:rFonts w:ascii="Arial" w:hAnsi="Arial"/>
          <w:color w:val="718096"/>
          <w:sz w:val="24"/>
          <w:rFonts w:eastAsia="Yu Gothic"/>
        </w:rPr>
        <w:t>株式会社wazeka</w:t>
      </w:r>
    </w:p>
    <w:p>
      <w:r>
        <w:br w:type="page"/>
      </w:r>
    </w:p>
    <w:p>
      <w:pPr>
        <w:jc w:val="center"/>
      </w:pPr>
      <w:r>
        <w:rPr>
          <w:rFonts w:ascii="Arial" w:hAnsi="Arial"/>
          <w:b/>
          <w:color w:val="1A365D"/>
          <w:sz w:val="32"/>
          <w:rFonts w:eastAsia="Yu Gothic"/>
        </w:rPr>
        <w:t>目　次</w:t>
      </w:r>
    </w:p>
    <w:p/>
    <w:p>
      <w:pPr>
        <w:spacing w:after="120"/>
      </w:pPr>
      <w:r>
        <w:rPr>
          <w:rFonts w:ascii="Arial" w:hAnsi="Arial"/>
          <w:b/>
          <w:sz w:val="22"/>
          <w:rFonts w:eastAsia="Yu Gothic"/>
        </w:rPr>
        <w:t>第1章　プラットフォーム掲載（鹿児島向け）</w:t>
      </w:r>
    </w:p>
    <w:p>
      <w:pPr>
        <w:spacing w:after="120"/>
      </w:pPr>
      <w:r>
        <w:rPr>
          <w:rFonts w:ascii="Arial" w:hAnsi="Arial"/>
          <w:sz w:val="22"/>
          <w:rFonts w:eastAsia="Yu Gothic"/>
        </w:rPr>
        <w:t xml:space="preserve">　1.1　受付突破トーク</w:t>
      </w:r>
    </w:p>
    <w:p>
      <w:pPr>
        <w:spacing w:after="120"/>
      </w:pPr>
      <w:r>
        <w:rPr>
          <w:rFonts w:ascii="Arial" w:hAnsi="Arial"/>
          <w:sz w:val="22"/>
          <w:rFonts w:eastAsia="Yu Gothic"/>
        </w:rPr>
        <w:t xml:space="preserve">　1.2　担当者トーク（全文）</w:t>
      </w:r>
    </w:p>
    <w:p>
      <w:pPr>
        <w:spacing w:after="120"/>
      </w:pPr>
      <w:r>
        <w:rPr>
          <w:rFonts w:ascii="Arial" w:hAnsi="Arial"/>
          <w:sz w:val="22"/>
          <w:rFonts w:eastAsia="Yu Gothic"/>
        </w:rPr>
        <w:t xml:space="preserve">　1.3　反論対応</w:t>
      </w:r>
    </w:p>
    <w:p>
      <w:pPr>
        <w:spacing w:after="120"/>
      </w:pPr>
      <w:r>
        <w:rPr>
          <w:rFonts w:ascii="Arial" w:hAnsi="Arial"/>
          <w:b/>
          <w:sz w:val="22"/>
          <w:rFonts w:eastAsia="Yu Gothic"/>
        </w:rPr>
        <w:t>第2章　マーケティング支援（全国向け）</w:t>
      </w:r>
    </w:p>
    <w:p>
      <w:pPr>
        <w:spacing w:after="120"/>
      </w:pPr>
      <w:r>
        <w:rPr>
          <w:rFonts w:ascii="Arial" w:hAnsi="Arial"/>
          <w:sz w:val="22"/>
          <w:rFonts w:eastAsia="Yu Gothic"/>
        </w:rPr>
        <w:t xml:space="preserve">　2.1　受付突破トーク</w:t>
      </w:r>
    </w:p>
    <w:p>
      <w:pPr>
        <w:spacing w:after="120"/>
      </w:pPr>
      <w:r>
        <w:rPr>
          <w:rFonts w:ascii="Arial" w:hAnsi="Arial"/>
          <w:sz w:val="22"/>
          <w:rFonts w:eastAsia="Yu Gothic"/>
        </w:rPr>
        <w:t xml:space="preserve">　2.2　担当者トーク（全文）</w:t>
      </w:r>
    </w:p>
    <w:p>
      <w:pPr>
        <w:spacing w:after="120"/>
      </w:pPr>
      <w:r>
        <w:rPr>
          <w:rFonts w:ascii="Arial" w:hAnsi="Arial"/>
          <w:sz w:val="22"/>
          <w:rFonts w:eastAsia="Yu Gothic"/>
        </w:rPr>
        <w:t xml:space="preserve">　2.3　反論対応</w:t>
      </w:r>
    </w:p>
    <w:p>
      <w:pPr>
        <w:spacing w:after="120"/>
      </w:pPr>
      <w:r>
        <w:rPr>
          <w:rFonts w:ascii="Arial" w:hAnsi="Arial"/>
          <w:b/>
          <w:sz w:val="22"/>
          <w:rFonts w:eastAsia="Yu Gothic"/>
        </w:rPr>
        <w:t>第3章　テレアポの基本ルール</w:t>
      </w:r>
    </w:p>
    <w:p>
      <w:pPr>
        <w:spacing w:after="120"/>
      </w:pPr>
      <w:r>
        <w:rPr>
          <w:rFonts w:ascii="Arial" w:hAnsi="Arial"/>
          <w:b/>
          <w:sz w:val="22"/>
          <w:rFonts w:eastAsia="Yu Gothic"/>
        </w:rPr>
        <w:t>第4章　メール送付後のフォロートーク</w:t>
      </w:r>
    </w:p>
    <w:p>
      <w:r>
        <w:br w:type="page"/>
      </w:r>
    </w:p>
    <w:p>
      <w:pPr>
        <w:keepNext/>
        <w:spacing w:before="480" w:after="240"/>
        <w:pBdr>
          <w:bottom w:val="single" w:sz="8" w:space="4" w:color="1A365D"/>
        </w:pBdr>
      </w:pPr>
      <w:r>
        <w:rPr>
          <w:rFonts w:ascii="Arial" w:hAnsi="Arial"/>
          <w:b/>
          <w:color w:val="1A365D"/>
          <w:sz w:val="28"/>
          <w:rFonts w:eastAsia="Yu Gothic"/>
        </w:rPr>
        <w:t>第1章：プラットフォーム掲載（鹿児島向け）</w:t>
      </w:r>
    </w:p>
    <w:p>
      <w:pPr>
        <w:spacing w:before="320" w:after="160"/>
      </w:pPr>
      <w:r>
        <w:rPr>
          <w:rFonts w:ascii="Arial" w:hAnsi="Arial"/>
          <w:b/>
          <w:color w:val="2B6CB0"/>
          <w:sz w:val="24"/>
          <w:rFonts w:eastAsia="Yu Gothic"/>
        </w:rPr>
        <w:t>1.1　受付突破トーク</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お忙しいところ恐れ入ります。</w:t>
            </w:r>
          </w:p>
          <w:p>
            <w:pPr>
              <w:spacing w:after="40" w:line="360" w:lineRule="auto"/>
            </w:pPr>
            <w:r>
              <w:rPr>
                <w:rFonts w:ascii="Arial" w:hAnsi="Arial"/>
                <w:sz w:val="21"/>
                <w:rFonts w:eastAsia="Yu Gothic"/>
              </w:rPr>
              <w:t>鹿児島で平屋専門のYouTubeメディア「ぺいほーむ」の○○と申します。</w:t>
            </w:r>
          </w:p>
          <w:p>
            <w:pPr>
              <w:spacing w:after="40" w:line="360" w:lineRule="auto"/>
            </w:pPr>
            <w:r>
              <w:rPr>
                <w:rFonts w:ascii="Arial" w:hAnsi="Arial"/>
                <w:sz w:val="21"/>
                <w:rFonts w:eastAsia="Yu Gothic"/>
              </w:rPr>
              <w:t>5月に九州初の平屋専門プラットフォームをリリースするのですが、</w:t>
            </w:r>
          </w:p>
          <w:p>
            <w:pPr>
              <w:spacing w:after="40" w:line="360" w:lineRule="auto"/>
            </w:pPr>
            <w:r>
              <w:rPr>
                <w:rFonts w:ascii="Arial" w:hAnsi="Arial"/>
                <w:sz w:val="21"/>
                <w:rFonts w:eastAsia="Yu Gothic"/>
              </w:rPr>
              <w:t>リリース記念で3ヶ月間完全無料で掲載いただける工務店さんを</w:t>
            </w:r>
          </w:p>
          <w:p>
            <w:pPr>
              <w:spacing w:after="40" w:line="360" w:lineRule="auto"/>
            </w:pPr>
            <w:r>
              <w:rPr>
                <w:rFonts w:ascii="Arial" w:hAnsi="Arial"/>
                <w:sz w:val="21"/>
                <w:rFonts w:eastAsia="Yu Gothic"/>
              </w:rPr>
              <w:t>20社限定でご案内しています。</w:t>
            </w:r>
          </w:p>
          <w:p>
            <w:pPr>
              <w:spacing w:after="40" w:line="360" w:lineRule="auto"/>
            </w:pPr>
            <w:r>
              <w:rPr>
                <w:rFonts w:ascii="Arial" w:hAnsi="Arial"/>
                <w:sz w:val="21"/>
                <w:rFonts w:eastAsia="Yu Gothic"/>
              </w:rPr>
              <w:t>集客をご担当されている方はいらっしゃいますか？</w:t>
            </w:r>
          </w:p>
        </w:tc>
      </w:tr>
    </w:tbl>
    <w:p>
      <w:pPr>
        <w:spacing w:before="320" w:after="160"/>
      </w:pPr>
      <w:r>
        <w:rPr>
          <w:rFonts w:ascii="Arial" w:hAnsi="Arial"/>
          <w:b/>
          <w:color w:val="2B6CB0"/>
          <w:sz w:val="24"/>
          <w:rFonts w:eastAsia="Yu Gothic"/>
        </w:rPr>
        <w:t>1.2　担当者トーク（全文）</w:t>
      </w:r>
    </w:p>
    <w:p>
      <w:pPr>
        <w:spacing w:before="160" w:after="80"/>
      </w:pPr>
      <w:r>
        <w:rPr>
          <w:rFonts w:ascii="Arial" w:hAnsi="Arial"/>
          <w:b/>
          <w:color w:val="2D3748"/>
          <w:sz w:val="21"/>
          <w:rFonts w:eastAsia="Yu Gothic"/>
        </w:rPr>
        <w:t>▶ 導入：現状のヒアリング</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お電話代わりました、○○様でいらっしゃいますか。</w:t>
            </w:r>
          </w:p>
          <w:p>
            <w:pPr>
              <w:spacing w:after="40" w:line="360" w:lineRule="auto"/>
            </w:pPr>
            <w:r>
              <w:rPr>
                <w:rFonts w:ascii="Arial" w:hAnsi="Arial"/>
                <w:sz w:val="21"/>
                <w:rFonts w:eastAsia="Yu Gothic"/>
              </w:rPr>
              <w:t>お忙しいところありがとうございます。</w:t>
            </w:r>
          </w:p>
          <w:p>
            <w:pPr>
              <w:spacing w:after="40" w:line="360" w:lineRule="auto"/>
            </w:pPr>
            <w:r>
              <w:rPr>
                <w:rFonts w:ascii="Arial" w:hAnsi="Arial"/>
                <w:sz w:val="21"/>
                <w:rFonts w:eastAsia="Yu Gothic"/>
              </w:rPr>
              <w:t>改めまして、平屋専門YouTubeメディア「ぺいほーむ」の○○と申します。</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早速なんですが、御社は今、集客はどういった方法でされていますか？</w:t>
            </w:r>
          </w:p>
          <w:p>
            <w:pPr>
              <w:spacing w:after="40" w:line="360" w:lineRule="auto"/>
            </w:pPr>
            <w:r>
              <w:rPr>
                <w:rFonts w:ascii="Arial" w:hAnsi="Arial"/>
                <w:sz w:val="21"/>
                <w:rFonts w:eastAsia="Yu Gothic"/>
              </w:rPr>
              <w:t>（相手の回答を聞いてから続ける）</w:t>
            </w:r>
          </w:p>
        </w:tc>
      </w:tr>
    </w:tbl>
    <w:p>
      <w:pPr>
        <w:spacing w:before="160" w:after="80"/>
      </w:pPr>
      <w:r>
        <w:rPr>
          <w:rFonts w:ascii="Arial" w:hAnsi="Arial"/>
          <w:b/>
          <w:color w:val="2D3748"/>
          <w:sz w:val="21"/>
          <w:rFonts w:eastAsia="Yu Gothic"/>
        </w:rPr>
        <w:t>▶ ぺいほーむの紹介</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ありがとうございます。</w:t>
            </w:r>
          </w:p>
          <w:p>
            <w:pPr>
              <w:spacing w:after="40" w:line="360" w:lineRule="auto"/>
            </w:pPr>
            <w:r>
              <w:rPr>
                <w:rFonts w:ascii="Arial" w:hAnsi="Arial"/>
                <w:sz w:val="21"/>
                <w:rFonts w:eastAsia="Yu Gothic"/>
              </w:rPr>
              <w:t>私たちは「ぺいほーむ」という平屋に特化したYouTubeチャンネルを運営しておりまして、</w:t>
            </w:r>
          </w:p>
          <w:p>
            <w:pPr>
              <w:spacing w:after="40" w:line="360" w:lineRule="auto"/>
            </w:pPr>
            <w:r>
              <w:rPr>
                <w:rFonts w:ascii="Arial" w:hAnsi="Arial"/>
                <w:sz w:val="21"/>
                <w:rFonts w:eastAsia="Yu Gothic"/>
              </w:rPr>
              <w:t>現在チャンネル登録者が4万2千人、月間の動画再生回数が約15万回ございます。</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平屋を建てたいと考えているユーザーさんが毎月たくさん見に来てくださっている</w:t>
            </w:r>
          </w:p>
          <w:p>
            <w:pPr>
              <w:spacing w:after="40" w:line="360" w:lineRule="auto"/>
            </w:pPr>
            <w:r>
              <w:rPr>
                <w:rFonts w:ascii="Arial" w:hAnsi="Arial"/>
                <w:sz w:val="21"/>
                <w:rFonts w:eastAsia="Yu Gothic"/>
              </w:rPr>
              <w:t>メディアになります。</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その集まっているユーザーさんと、御社のような平屋を建てられる工務店さんを</w:t>
            </w:r>
          </w:p>
          <w:p>
            <w:pPr>
              <w:spacing w:after="40" w:line="360" w:lineRule="auto"/>
            </w:pPr>
            <w:r>
              <w:rPr>
                <w:rFonts w:ascii="Arial" w:hAnsi="Arial"/>
                <w:sz w:val="21"/>
                <w:rFonts w:eastAsia="Yu Gothic"/>
              </w:rPr>
              <w:t>つなぐプラットフォームを5月にリリースします。</w:t>
            </w:r>
          </w:p>
        </w:tc>
      </w:tr>
    </w:tbl>
    <w:p>
      <w:pPr>
        <w:spacing w:before="160" w:after="80"/>
      </w:pPr>
      <w:r>
        <w:rPr>
          <w:rFonts w:ascii="Arial" w:hAnsi="Arial"/>
          <w:b/>
          <w:color w:val="2D3748"/>
          <w:sz w:val="21"/>
          <w:rFonts w:eastAsia="Yu Gothic"/>
        </w:rPr>
        <w:t>▶ なぜ無料かの説明</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ここが一番大事なところなのですが、</w:t>
            </w:r>
          </w:p>
          <w:p>
            <w:pPr>
              <w:spacing w:after="40" w:line="360" w:lineRule="auto"/>
            </w:pPr>
            <w:r>
              <w:rPr>
                <w:rFonts w:ascii="Arial" w:hAnsi="Arial"/>
                <w:sz w:val="21"/>
                <w:rFonts w:eastAsia="Yu Gothic"/>
              </w:rPr>
              <w:t>なぜ3ヶ月間無料にしているかと言いますと、</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正直に申し上げて、リリース直後はまだプラットフォーム上のユーザー数が</w:t>
            </w:r>
          </w:p>
          <w:p>
            <w:pPr>
              <w:spacing w:after="40" w:line="360" w:lineRule="auto"/>
            </w:pPr>
            <w:r>
              <w:rPr>
                <w:rFonts w:ascii="Arial" w:hAnsi="Arial"/>
                <w:sz w:val="21"/>
                <w:rFonts w:eastAsia="Yu Gothic"/>
              </w:rPr>
              <w:t>十分ではありません。</w:t>
            </w:r>
          </w:p>
          <w:p>
            <w:pPr>
              <w:spacing w:after="40" w:line="360" w:lineRule="auto"/>
            </w:pPr>
            <w:r>
              <w:rPr>
                <w:rFonts w:ascii="Arial" w:hAnsi="Arial"/>
                <w:sz w:val="21"/>
                <w:rFonts w:eastAsia="Yu Gothic"/>
              </w:rPr>
              <w:t>その状態で掲載料をいただくのは筋が通らないと考えています。</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ですので、最初の3ヶ月間は完全無料で掲載いただいて、</w:t>
            </w:r>
          </w:p>
          <w:p>
            <w:pPr>
              <w:spacing w:after="40" w:line="360" w:lineRule="auto"/>
            </w:pPr>
            <w:r>
              <w:rPr>
                <w:rFonts w:ascii="Arial" w:hAnsi="Arial"/>
                <w:sz w:val="21"/>
                <w:rFonts w:eastAsia="Yu Gothic"/>
              </w:rPr>
              <w:t>私たちがしっかりユーザーを集めて、</w:t>
            </w:r>
          </w:p>
          <w:p>
            <w:pPr>
              <w:spacing w:after="40" w:line="360" w:lineRule="auto"/>
            </w:pPr>
            <w:r>
              <w:rPr>
                <w:rFonts w:ascii="Arial" w:hAnsi="Arial"/>
                <w:sz w:val="21"/>
                <w:rFonts w:eastAsia="Yu Gothic"/>
              </w:rPr>
              <w:t>「このプラットフォームに載せる価値がある」と実感していただく期間に</w:t>
            </w:r>
          </w:p>
          <w:p>
            <w:pPr>
              <w:spacing w:after="40" w:line="360" w:lineRule="auto"/>
            </w:pPr>
            <w:r>
              <w:rPr>
                <w:rFonts w:ascii="Arial" w:hAnsi="Arial"/>
                <w:sz w:val="21"/>
                <w:rFonts w:eastAsia="Yu Gothic"/>
              </w:rPr>
              <w:t>したいと考えています。</w:t>
            </w:r>
          </w:p>
        </w:tc>
      </w:tr>
    </w:tbl>
    <w:p>
      <w:pPr>
        <w:spacing w:before="160" w:after="80"/>
      </w:pPr>
      <w:r>
        <w:rPr>
          <w:rFonts w:ascii="Arial" w:hAnsi="Arial"/>
          <w:b/>
          <w:color w:val="2D3748"/>
          <w:sz w:val="21"/>
          <w:rFonts w:eastAsia="Yu Gothic"/>
        </w:rPr>
        <w:t>▶ 3ヶ月後の説明</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3ヶ月経った後は、実際のデータをお見せします。</w:t>
            </w:r>
          </w:p>
          <w:p>
            <w:pPr>
              <w:spacing w:after="40" w:line="360" w:lineRule="auto"/>
            </w:pPr>
            <w:r>
              <w:rPr>
                <w:rFonts w:ascii="Arial" w:hAnsi="Arial"/>
                <w:sz w:val="21"/>
                <w:rFonts w:eastAsia="Yu Gothic"/>
              </w:rPr>
              <w:t>御社のページにどれくらいアクセスがあったか、</w:t>
            </w:r>
          </w:p>
          <w:p>
            <w:pPr>
              <w:spacing w:after="40" w:line="360" w:lineRule="auto"/>
            </w:pPr>
            <w:r>
              <w:rPr>
                <w:rFonts w:ascii="Arial" w:hAnsi="Arial"/>
                <w:sz w:val="21"/>
                <w:rFonts w:eastAsia="Yu Gothic"/>
              </w:rPr>
              <w:t>お問い合わせが何件来たか、全部数字でお出しします。</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そのデータを見ていただいた上で、</w:t>
            </w:r>
          </w:p>
          <w:p>
            <w:pPr>
              <w:spacing w:after="40" w:line="360" w:lineRule="auto"/>
            </w:pPr>
            <w:r>
              <w:rPr>
                <w:rFonts w:ascii="Arial" w:hAnsi="Arial"/>
                <w:sz w:val="21"/>
                <w:rFonts w:eastAsia="Yu Gothic"/>
              </w:rPr>
              <w:t>続けるかどうかを判断していただければ大丈夫です。</w:t>
            </w:r>
          </w:p>
          <w:p>
            <w:pPr>
              <w:spacing w:after="40" w:line="360" w:lineRule="auto"/>
            </w:pPr>
            <w:r>
              <w:rPr>
                <w:rFonts w:ascii="Arial" w:hAnsi="Arial"/>
                <w:sz w:val="21"/>
                <w:rFonts w:eastAsia="Yu Gothic"/>
              </w:rPr>
              <w:t>合わなければそこでやめていただいて構いません。</w:t>
            </w:r>
          </w:p>
        </w:tc>
      </w:tr>
    </w:tbl>
    <w:p>
      <w:pPr>
        <w:spacing w:before="160" w:after="80"/>
      </w:pPr>
      <w:r>
        <w:rPr>
          <w:rFonts w:ascii="Arial" w:hAnsi="Arial"/>
          <w:b/>
          <w:color w:val="2D3748"/>
          <w:sz w:val="21"/>
          <w:rFonts w:eastAsia="Yu Gothic"/>
        </w:rPr>
        <w:t>▶ クロージング</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今回、リリース記念ということで先着20社限定でご案内しております。</w:t>
            </w:r>
          </w:p>
          <w:p>
            <w:pPr>
              <w:spacing w:after="40" w:line="360" w:lineRule="auto"/>
            </w:pPr>
            <w:r>
              <w:rPr>
                <w:rFonts w:ascii="Arial" w:hAnsi="Arial"/>
                <w:sz w:val="21"/>
                <w:rFonts w:eastAsia="Yu Gothic"/>
              </w:rPr>
              <w:t>お申し込みの期限が4月20日までとなっておりますので、</w:t>
            </w:r>
          </w:p>
          <w:p>
            <w:pPr>
              <w:spacing w:after="40" w:line="360" w:lineRule="auto"/>
            </w:pPr>
            <w:r>
              <w:rPr>
                <w:rFonts w:ascii="Arial" w:hAnsi="Arial"/>
                <w:sz w:val="21"/>
                <w:rFonts w:eastAsia="Yu Gothic"/>
              </w:rPr>
              <w:t>もしご興味がおありでしたら、まずは詳しい資料をお送りさせていただけますか？</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メールアドレスをお伺いしてもよろしいでしょうか。</w:t>
            </w:r>
          </w:p>
        </w:tc>
      </w:tr>
    </w:tbl>
    <w:p>
      <w:pPr>
        <w:spacing w:before="320" w:after="160"/>
      </w:pPr>
      <w:r>
        <w:rPr>
          <w:rFonts w:ascii="Arial" w:hAnsi="Arial"/>
          <w:b/>
          <w:color w:val="2B6CB0"/>
          <w:sz w:val="24"/>
          <w:rFonts w:eastAsia="Yu Gothic"/>
        </w:rPr>
        <w:t>1.3　反論対応</w:t>
      </w:r>
    </w:p>
    <w:tbl>
      <w:tblPr>
        <w:tblStyle w:val="TableGrid"/>
        <w:tblW w:type="auto" w:w="0"/>
        <w:jc w:val="center"/>
        <w:tblLook w:firstColumn="1" w:firstRow="1" w:lastColumn="0" w:lastRow="0" w:noHBand="0" w:noVBand="1" w:val="04A0"/>
      </w:tblPr>
      <w:tblGrid>
        <w:gridCol w:w="4986"/>
        <w:gridCol w:w="4986"/>
      </w:tblGrid>
      <w:tr>
        <w:tc>
          <w:tcPr>
            <w:tcW w:type="dxa" w:w="2835"/>
            <w:shd w:fill="2D3748" w:val="clear"/>
          </w:tcPr>
          <w:p>
            <w:pPr>
              <w:jc w:val="center"/>
            </w:pPr>
            <w:r/>
            <w:r>
              <w:rPr>
                <w:rFonts w:ascii="Arial" w:hAnsi="Arial"/>
                <w:b/>
                <w:color w:val="FFFFFF"/>
                <w:sz w:val="20"/>
                <w:rFonts w:eastAsia="Yu Gothic"/>
              </w:rPr>
              <w:t>反論</w:t>
            </w:r>
          </w:p>
        </w:tc>
        <w:tc>
          <w:tcPr>
            <w:tcW w:type="dxa" w:w="6803"/>
            <w:shd w:fill="2D3748" w:val="clear"/>
          </w:tcPr>
          <w:p>
            <w:pPr>
              <w:jc w:val="center"/>
            </w:pPr>
            <w:r/>
            <w:r>
              <w:rPr>
                <w:rFonts w:ascii="Arial" w:hAnsi="Arial"/>
                <w:b/>
                <w:color w:val="FFFFFF"/>
                <w:sz w:val="20"/>
                <w:rFonts w:eastAsia="Yu Gothic"/>
              </w:rPr>
              <w:t>対応トーク</w:t>
            </w:r>
          </w:p>
        </w:tc>
      </w:tr>
      <w:tr>
        <w:tc>
          <w:tcPr>
            <w:tcW w:type="dxa" w:w="2835"/>
          </w:tcPr>
          <w:p>
            <w:r/>
            <w:r>
              <w:rPr>
                <w:rFonts w:ascii="Arial" w:hAnsi="Arial"/>
                <w:sz w:val="20"/>
                <w:rFonts w:eastAsia="Yu Gothic"/>
              </w:rPr>
              <w:t>「3ヶ月後はいくらかかるの？」</w:t>
            </w:r>
          </w:p>
        </w:tc>
        <w:tc>
          <w:tcPr>
            <w:tcW w:type="dxa" w:w="6803"/>
          </w:tcPr>
          <w:p>
            <w:r/>
            <w:r>
              <w:rPr>
                <w:rFonts w:ascii="Arial" w:hAnsi="Arial"/>
                <w:sz w:val="20"/>
                <w:rFonts w:eastAsia="Yu Gothic"/>
              </w:rPr>
              <w:t>ありがとうございます、大事なポイントですよね。</w:t>
              <w:br/>
              <w:t>正直に申し上げまして、3ヶ月後の料金はまだ確定しておりません。</w:t>
              <w:br/>
              <w:t>というのも、実際にプラットフォームを運用してみて、</w:t>
              <w:br/>
              <w:t>どれくらいの価値を提供できるかによって決めたいと考えているからです。</w:t>
              <w:br/>
              <w:br/>
              <w:t>ただ、相場としては月額2〜5万円程度を想定しています。</w:t>
              <w:br/>
              <w:t>いずれにしても、3ヶ月間のデータを全てお見せした上で</w:t>
              <w:br/>
              <w:t>ご判断いただきますので、今の段階でご負担はございません。</w:t>
            </w:r>
          </w:p>
        </w:tc>
      </w:tr>
      <w:tr>
        <w:tc>
          <w:tcPr>
            <w:tcW w:type="dxa" w:w="2835"/>
            <w:shd w:fill="F7FAFC" w:val="clear"/>
          </w:tcPr>
          <w:p>
            <w:r/>
            <w:r>
              <w:rPr>
                <w:rFonts w:ascii="Arial" w:hAnsi="Arial"/>
                <w:sz w:val="20"/>
                <w:rFonts w:eastAsia="Yu Gothic"/>
              </w:rPr>
              <w:t>「本当に無料？裏があるんじゃ？」</w:t>
            </w:r>
          </w:p>
        </w:tc>
        <w:tc>
          <w:tcPr>
            <w:tcW w:type="dxa" w:w="6803"/>
            <w:shd w:fill="F7FAFC" w:val="clear"/>
          </w:tcPr>
          <w:p>
            <w:r/>
            <w:r>
              <w:rPr>
                <w:rFonts w:ascii="Arial" w:hAnsi="Arial"/>
                <w:sz w:val="20"/>
                <w:rFonts w:eastAsia="Yu Gothic"/>
              </w:rPr>
              <w:t>おっしゃる通り、突然無料と言われたら怪しいですよね。</w:t>
              <w:br/>
              <w:t>お気持ちはよくわかります。</w:t>
              <w:br/>
              <w:br/>
              <w:t>率直に申し上げると、私たちにも目的があります。</w:t>
              <w:br/>
              <w:t>それは「掲載工務店数」の実績を作ることです。</w:t>
              <w:br/>
              <w:t>プラットフォームとしてユーザーに選んでいただくには、</w:t>
              <w:br/>
              <w:t>掲載されている工務店さんの数が重要になります。</w:t>
              <w:br/>
              <w:br/>
              <w:t>御社に無料で載っていただくことで、</w:t>
              <w:br/>
              <w:t>私たちも「鹿児島で○社掲載中」という実績ができる。</w:t>
              <w:br/>
              <w:t>つまりお互いにメリットがある形です。</w:t>
            </w:r>
          </w:p>
        </w:tc>
      </w:tr>
      <w:tr>
        <w:tc>
          <w:tcPr>
            <w:tcW w:type="dxa" w:w="2835"/>
          </w:tcPr>
          <w:p>
            <w:r/>
            <w:r>
              <w:rPr>
                <w:rFonts w:ascii="Arial" w:hAnsi="Arial"/>
                <w:sz w:val="20"/>
                <w:rFonts w:eastAsia="Yu Gothic"/>
              </w:rPr>
              <w:t>「SUUMOに出してるから」</w:t>
            </w:r>
          </w:p>
        </w:tc>
        <w:tc>
          <w:tcPr>
            <w:tcW w:type="dxa" w:w="6803"/>
          </w:tcPr>
          <w:p>
            <w:r/>
            <w:r>
              <w:rPr>
                <w:rFonts w:ascii="Arial" w:hAnsi="Arial"/>
                <w:sz w:val="20"/>
                <w:rFonts w:eastAsia="Yu Gothic"/>
              </w:rPr>
              <w:t>SUUMOさんに出されているんですね。</w:t>
              <w:br/>
              <w:t>SUUMOは確かに知名度が高いですし、効果もあると思います。</w:t>
              <w:br/>
              <w:br/>
              <w:t>ぺいほーむが違うのは「平屋を建てたい人だけ」が集まっている点です。</w:t>
              <w:br/>
              <w:t>SUUMOさんではマンション、建売、注文住宅、全部まとめて掲載されますが、</w:t>
              <w:br/>
              <w:t>私たちは平屋専門なので、来ているユーザーさんは全員</w:t>
              <w:br/>
              <w:t>「平屋を建てたい」と思っている方です。</w:t>
              <w:br/>
              <w:br/>
              <w:t>SUUMOさんを止める必要は全くなくて、</w:t>
              <w:br/>
              <w:t>もう一つの集客チャネルとして無料でお試しいただければと思います。</w:t>
            </w:r>
          </w:p>
        </w:tc>
      </w:tr>
      <w:tr>
        <w:tc>
          <w:tcPr>
            <w:tcW w:type="dxa" w:w="2835"/>
            <w:shd w:fill="F7FAFC" w:val="clear"/>
          </w:tcPr>
          <w:p>
            <w:r/>
            <w:r>
              <w:rPr>
                <w:rFonts w:ascii="Arial" w:hAnsi="Arial"/>
                <w:sz w:val="20"/>
                <w:rFonts w:eastAsia="Yu Gothic"/>
              </w:rPr>
              <w:t>「忙しくて準備する時間がない」</w:t>
            </w:r>
          </w:p>
        </w:tc>
        <w:tc>
          <w:tcPr>
            <w:tcW w:type="dxa" w:w="6803"/>
            <w:shd w:fill="F7FAFC" w:val="clear"/>
          </w:tcPr>
          <w:p>
            <w:r/>
            <w:r>
              <w:rPr>
                <w:rFonts w:ascii="Arial" w:hAnsi="Arial"/>
                <w:sz w:val="20"/>
                <w:rFonts w:eastAsia="Yu Gothic"/>
              </w:rPr>
              <w:t>ご多忙なところ恐れ入ります。</w:t>
              <w:br/>
              <w:t>そこはご安心ください。掲載に必要な情報は最小限にしています。</w:t>
              <w:br/>
              <w:br/>
              <w:t>具体的には、施工事例の写真を5〜10枚と、</w:t>
              <w:br/>
              <w:t>会社の基本情報をいただくだけで大丈夫です。</w:t>
              <w:br/>
              <w:t>掲載ページの作成は全て私たちの方で行います。</w:t>
              <w:br/>
              <w:br/>
              <w:t>お忙しい工務店さんにこそ使っていただきたいサービスですので、</w:t>
              <w:br/>
              <w:t>手間をかけずに新しい集客チャネルを増やせるチャンスとして</w:t>
              <w:br/>
              <w:t>ご検討いただければ嬉しいです。</w:t>
            </w:r>
          </w:p>
        </w:tc>
      </w:tr>
      <w:tr>
        <w:tc>
          <w:tcPr>
            <w:tcW w:type="dxa" w:w="2835"/>
          </w:tcPr>
          <w:p>
            <w:r/>
            <w:r>
              <w:rPr>
                <w:rFonts w:ascii="Arial" w:hAnsi="Arial"/>
                <w:sz w:val="20"/>
                <w:rFonts w:eastAsia="Yu Gothic"/>
              </w:rPr>
              <w:t>「小さい工務店だけど大丈夫？」</w:t>
            </w:r>
          </w:p>
        </w:tc>
        <w:tc>
          <w:tcPr>
            <w:tcW w:type="dxa" w:w="6803"/>
          </w:tcPr>
          <w:p>
            <w:r/>
            <w:r>
              <w:rPr>
                <w:rFonts w:ascii="Arial" w:hAnsi="Arial"/>
                <w:sz w:val="20"/>
                <w:rFonts w:eastAsia="Yu Gothic"/>
              </w:rPr>
              <w:t>もちろん大丈夫です。むしろ大歓迎です。</w:t>
              <w:br/>
              <w:br/>
              <w:t>平屋を建てたいユーザーさんの多くは、</w:t>
              <w:br/>
              <w:t>大手ハウスメーカーではなく、地元の工務店さんを探しています。</w:t>
              <w:br/>
              <w:t>「自分たちの話をちゃんと聞いてくれる会社に頼みたい」</w:t>
              <w:br/>
              <w:t>という方がほとんどです。</w:t>
              <w:br/>
              <w:br/>
              <w:t>会社の規模よりも、丁寧な施工や対応を見せることのほうが</w:t>
              <w:br/>
              <w:t>ユーザーさんには響きます。</w:t>
              <w:br/>
              <w:t>ぺいほーむなら、御社の良さをしっかり伝えられます。</w:t>
            </w:r>
          </w:p>
        </w:tc>
      </w:tr>
      <w:tr>
        <w:tc>
          <w:tcPr>
            <w:tcW w:type="dxa" w:w="2835"/>
            <w:shd w:fill="F7FAFC" w:val="clear"/>
          </w:tcPr>
          <w:p>
            <w:r/>
            <w:r>
              <w:rPr>
                <w:rFonts w:ascii="Arial" w:hAnsi="Arial"/>
                <w:sz w:val="20"/>
                <w:rFonts w:eastAsia="Yu Gothic"/>
              </w:rPr>
              <w:t>「もう少し考えたい」</w:t>
            </w:r>
          </w:p>
        </w:tc>
        <w:tc>
          <w:tcPr>
            <w:tcW w:type="dxa" w:w="6803"/>
            <w:shd w:fill="F7FAFC" w:val="clear"/>
          </w:tcPr>
          <w:p>
            <w:r/>
            <w:r>
              <w:rPr>
                <w:rFonts w:ascii="Arial" w:hAnsi="Arial"/>
                <w:sz w:val="20"/>
                <w:rFonts w:eastAsia="Yu Gothic"/>
              </w:rPr>
              <w:t>もちろんです。大事なことですので、じっくりご検討ください。</w:t>
              <w:br/>
              <w:br/>
              <w:t>ただ、1点だけお伝えさせていただくと、</w:t>
              <w:br/>
              <w:t>先着20社限定のご案内でして、すでに○社お申し込みいただいています。</w:t>
              <w:br/>
              <w:t>4月20日が締め切りとなっておりますので、</w:t>
              <w:br/>
              <w:t>まずは資料だけでもお目通しいただけますと幸いです。</w:t>
              <w:br/>
              <w:br/>
              <w:t>資料をお送りして、それを見てからご判断いただく形でも</w:t>
              <w:br/>
              <w:t>全く問題ございませんが、いかがでしょうか？</w:t>
            </w:r>
          </w:p>
        </w:tc>
      </w:tr>
      <w:tr>
        <w:tc>
          <w:tcPr>
            <w:tcW w:type="dxa" w:w="2835"/>
          </w:tcPr>
          <w:p>
            <w:r/>
            <w:r>
              <w:rPr>
                <w:rFonts w:ascii="Arial" w:hAnsi="Arial"/>
                <w:sz w:val="20"/>
                <w:rFonts w:eastAsia="Yu Gothic"/>
              </w:rPr>
              <w:t>「紹介で十分回ってる」</w:t>
            </w:r>
          </w:p>
        </w:tc>
        <w:tc>
          <w:tcPr>
            <w:tcW w:type="dxa" w:w="6803"/>
          </w:tcPr>
          <w:p>
            <w:r/>
            <w:r>
              <w:rPr>
                <w:rFonts w:ascii="Arial" w:hAnsi="Arial"/>
                <w:sz w:val="20"/>
                <w:rFonts w:eastAsia="Yu Gothic"/>
              </w:rPr>
              <w:t>紹介だけで回っているのは素晴らしいですね。</w:t>
              <w:br/>
              <w:t>御社の施工品質やお客様対応が良い証拠だと思います。</w:t>
              <w:br/>
              <w:br/>
              <w:t>ただ、紹介だけに頼っていると、</w:t>
              <w:br/>
              <w:t>紹介元のお客様の状況に左右されてしまう面もあるかと思います。</w:t>
              <w:br/>
              <w:br/>
              <w:t>ぺいほーむは「新しい出会いの入り口」として、</w:t>
              <w:br/>
              <w:t>紹介とは別の層のお客様にリーチできます。</w:t>
              <w:br/>
              <w:t>無料ですので、リスクなくもう一つの柱を作る</w:t>
              <w:br/>
              <w:t>きっかけにしていただければと思います。</w:t>
            </w:r>
          </w:p>
        </w:tc>
      </w:tr>
    </w:tbl>
    <w:p>
      <w:r>
        <w:br w:type="page"/>
      </w:r>
    </w:p>
    <w:p>
      <w:pPr>
        <w:keepNext/>
        <w:spacing w:before="480" w:after="240"/>
        <w:pBdr>
          <w:bottom w:val="single" w:sz="8" w:space="4" w:color="1A365D"/>
        </w:pBdr>
      </w:pPr>
      <w:r>
        <w:rPr>
          <w:rFonts w:ascii="Arial" w:hAnsi="Arial"/>
          <w:b/>
          <w:color w:val="1A365D"/>
          <w:sz w:val="28"/>
          <w:rFonts w:eastAsia="Yu Gothic"/>
        </w:rPr>
        <w:t>第2章：マーケティング支援（全国向け）</w:t>
      </w:r>
    </w:p>
    <w:p>
      <w:pPr>
        <w:spacing w:before="320" w:after="160"/>
      </w:pPr>
      <w:r>
        <w:rPr>
          <w:rFonts w:ascii="Arial" w:hAnsi="Arial"/>
          <w:b/>
          <w:color w:val="2B6CB0"/>
          <w:sz w:val="24"/>
          <w:rFonts w:eastAsia="Yu Gothic"/>
        </w:rPr>
        <w:t>2.1　受付突破トーク</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お忙しいところ恐れ入ります。</w:t>
            </w:r>
          </w:p>
          <w:p>
            <w:pPr>
              <w:spacing w:after="40" w:line="360" w:lineRule="auto"/>
            </w:pPr>
            <w:r>
              <w:rPr>
                <w:rFonts w:ascii="Arial" w:hAnsi="Arial"/>
                <w:sz w:val="21"/>
                <w:rFonts w:eastAsia="Yu Gothic"/>
              </w:rPr>
              <w:t>平屋専門YouTubeチャンネル「ぺいほーむ」の○○と申します。</w:t>
            </w:r>
          </w:p>
          <w:p>
            <w:pPr>
              <w:spacing w:after="40" w:line="360" w:lineRule="auto"/>
            </w:pPr>
            <w:r>
              <w:rPr>
                <w:rFonts w:ascii="Arial" w:hAnsi="Arial"/>
                <w:sz w:val="21"/>
                <w:rFonts w:eastAsia="Yu Gothic"/>
              </w:rPr>
              <w:t>登録者4万2千人、動画257本の住宅専門の動画・SNSチームなのですが、</w:t>
            </w:r>
          </w:p>
          <w:p>
            <w:pPr>
              <w:spacing w:after="40" w:line="360" w:lineRule="auto"/>
            </w:pPr>
            <w:r>
              <w:rPr>
                <w:rFonts w:ascii="Arial" w:hAnsi="Arial"/>
                <w:sz w:val="21"/>
                <w:rFonts w:eastAsia="Yu Gothic"/>
              </w:rPr>
              <w:t>御社の施工事例を動画とSNSで発信するご提案でお電話しました。</w:t>
            </w:r>
          </w:p>
          <w:p>
            <w:pPr>
              <w:spacing w:after="40" w:line="360" w:lineRule="auto"/>
            </w:pPr>
            <w:r>
              <w:rPr>
                <w:rFonts w:ascii="Arial" w:hAnsi="Arial"/>
                <w:sz w:val="21"/>
                <w:rFonts w:eastAsia="Yu Gothic"/>
              </w:rPr>
              <w:t>マーケティングや広報のご担当者様はいらっしゃいますか？</w:t>
            </w:r>
          </w:p>
        </w:tc>
      </w:tr>
    </w:tbl>
    <w:p>
      <w:pPr>
        <w:spacing w:before="320" w:after="160"/>
      </w:pPr>
      <w:r>
        <w:rPr>
          <w:rFonts w:ascii="Arial" w:hAnsi="Arial"/>
          <w:b/>
          <w:color w:val="2B6CB0"/>
          <w:sz w:val="24"/>
          <w:rFonts w:eastAsia="Yu Gothic"/>
        </w:rPr>
        <w:t>2.2　担当者トーク（全文）</w:t>
      </w:r>
    </w:p>
    <w:p>
      <w:pPr>
        <w:spacing w:before="160" w:after="80"/>
      </w:pPr>
      <w:r>
        <w:rPr>
          <w:rFonts w:ascii="Arial" w:hAnsi="Arial"/>
          <w:b/>
          <w:color w:val="2D3748"/>
          <w:sz w:val="21"/>
          <w:rFonts w:eastAsia="Yu Gothic"/>
        </w:rPr>
        <w:t>▶ 導入：御社への関心を伝える</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お電話代わりました、○○様でいらっしゃいますか。</w:t>
            </w:r>
          </w:p>
          <w:p>
            <w:pPr>
              <w:spacing w:after="40" w:line="360" w:lineRule="auto"/>
            </w:pPr>
            <w:r>
              <w:rPr>
                <w:rFonts w:ascii="Arial" w:hAnsi="Arial"/>
                <w:sz w:val="21"/>
                <w:rFonts w:eastAsia="Yu Gothic"/>
              </w:rPr>
              <w:t>お忙しいところありがとうございます。</w:t>
            </w:r>
          </w:p>
          <w:p>
            <w:pPr>
              <w:spacing w:after="40" w:line="360" w:lineRule="auto"/>
            </w:pPr>
            <w:r>
              <w:rPr>
                <w:rFonts w:ascii="Arial" w:hAnsi="Arial"/>
                <w:sz w:val="21"/>
                <w:rFonts w:eastAsia="Yu Gothic"/>
              </w:rPr>
              <w:t>改めまして、平屋専門YouTubeチャンネル「ぺいほーむ」の○○と申します。</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実は御社のホームページを拝見しまして、</w:t>
            </w:r>
          </w:p>
          <w:p>
            <w:pPr>
              <w:spacing w:after="40" w:line="360" w:lineRule="auto"/>
            </w:pPr>
            <w:r>
              <w:rPr>
                <w:rFonts w:ascii="Arial" w:hAnsi="Arial"/>
                <w:sz w:val="21"/>
                <w:rFonts w:eastAsia="Yu Gothic"/>
              </w:rPr>
              <w:t>施工事例がとても魅力的だったのでお電話させていただきました。</w:t>
            </w:r>
          </w:p>
        </w:tc>
      </w:tr>
    </w:tbl>
    <w:p>
      <w:pPr>
        <w:spacing w:before="160" w:after="80"/>
      </w:pPr>
      <w:r>
        <w:rPr>
          <w:rFonts w:ascii="Arial" w:hAnsi="Arial"/>
          <w:b/>
          <w:color w:val="2D3748"/>
          <w:sz w:val="21"/>
          <w:rFonts w:eastAsia="Yu Gothic"/>
        </w:rPr>
        <w:t>▶ 現状のヒアリング</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御社では、YouTubeやInstagramなどのSNSは活用されていますか？</w:t>
            </w:r>
          </w:p>
          <w:p>
            <w:pPr>
              <w:spacing w:after="40" w:line="360" w:lineRule="auto"/>
            </w:pPr>
            <w:r>
              <w:rPr>
                <w:rFonts w:ascii="Arial" w:hAnsi="Arial"/>
                <w:sz w:val="21"/>
                <w:rFonts w:eastAsia="Yu Gothic"/>
              </w:rPr>
              <w:t>（相手の回答を聞く）</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なるほど。動画やSNSの運用って、実際にやろうとすると</w:t>
            </w:r>
          </w:p>
          <w:p>
            <w:pPr>
              <w:spacing w:after="40" w:line="360" w:lineRule="auto"/>
            </w:pPr>
            <w:r>
              <w:rPr>
                <w:rFonts w:ascii="Arial" w:hAnsi="Arial"/>
                <w:sz w:val="21"/>
                <w:rFonts w:eastAsia="Yu Gothic"/>
              </w:rPr>
              <w:t>企画・撮影・編集・投稿と、かなりの工数がかかりますよね。</w:t>
            </w:r>
          </w:p>
        </w:tc>
      </w:tr>
    </w:tbl>
    <w:p>
      <w:pPr>
        <w:spacing w:before="160" w:after="80"/>
      </w:pPr>
      <w:r>
        <w:rPr>
          <w:rFonts w:ascii="Arial" w:hAnsi="Arial"/>
          <w:b/>
          <w:color w:val="2D3748"/>
          <w:sz w:val="21"/>
          <w:rFonts w:eastAsia="Yu Gothic"/>
        </w:rPr>
        <w:t>▶ ぺいほーむの実績紹介</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私たちは住宅、特に平屋に特化した動画・SNSの制作チームです。</w:t>
            </w:r>
          </w:p>
          <w:p>
            <w:pPr>
              <w:spacing w:after="40" w:line="360" w:lineRule="auto"/>
            </w:pPr>
            <w:r>
              <w:rPr>
                <w:rFonts w:ascii="Arial" w:hAnsi="Arial"/>
                <w:sz w:val="21"/>
                <w:rFonts w:eastAsia="Yu Gothic"/>
              </w:rPr>
              <w:t>これまでに257本の住宅動画を制作しておりまして、</w:t>
            </w:r>
          </w:p>
          <w:p>
            <w:pPr>
              <w:spacing w:after="40" w:line="360" w:lineRule="auto"/>
            </w:pPr>
            <w:r>
              <w:rPr>
                <w:rFonts w:ascii="Arial" w:hAnsi="Arial"/>
                <w:sz w:val="21"/>
                <w:rFonts w:eastAsia="Yu Gothic"/>
              </w:rPr>
              <w:t>動画の平均再生回数は約3万回です。</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住宅のことを理解していない一般的な映像制作会社さんとは違って、</w:t>
            </w:r>
          </w:p>
          <w:p>
            <w:pPr>
              <w:spacing w:after="40" w:line="360" w:lineRule="auto"/>
            </w:pPr>
            <w:r>
              <w:rPr>
                <w:rFonts w:ascii="Arial" w:hAnsi="Arial"/>
                <w:sz w:val="21"/>
                <w:rFonts w:eastAsia="Yu Gothic"/>
              </w:rPr>
              <w:t>住宅の魅力をどう伝えれば視聴者に刺さるかを熟知しています。</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例えば、間取りの動線をどう見せるか、</w:t>
            </w:r>
          </w:p>
          <w:p>
            <w:pPr>
              <w:spacing w:after="40" w:line="360" w:lineRule="auto"/>
            </w:pPr>
            <w:r>
              <w:rPr>
                <w:rFonts w:ascii="Arial" w:hAnsi="Arial"/>
                <w:sz w:val="21"/>
                <w:rFonts w:eastAsia="Yu Gothic"/>
              </w:rPr>
              <w:t>収納や素材感をどのアングルで撮ると伝わるかなど、</w:t>
            </w:r>
          </w:p>
          <w:p>
            <w:pPr>
              <w:spacing w:after="40" w:line="360" w:lineRule="auto"/>
            </w:pPr>
            <w:r>
              <w:rPr>
                <w:rFonts w:ascii="Arial" w:hAnsi="Arial"/>
                <w:sz w:val="21"/>
                <w:rFonts w:eastAsia="Yu Gothic"/>
              </w:rPr>
              <w:t>住宅専門だからこそできる見せ方があります。</w:t>
            </w:r>
          </w:p>
        </w:tc>
      </w:tr>
    </w:tbl>
    <w:p>
      <w:pPr>
        <w:spacing w:before="160" w:after="80"/>
      </w:pPr>
      <w:r>
        <w:rPr>
          <w:rFonts w:ascii="Arial" w:hAnsi="Arial"/>
          <w:b/>
          <w:color w:val="2D3748"/>
          <w:sz w:val="21"/>
          <w:rFonts w:eastAsia="Yu Gothic"/>
        </w:rPr>
        <w:t>▶ グロースプランのご案内</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御社向けにご提案したいのが「グロースプラン」です。</w:t>
            </w:r>
          </w:p>
          <w:p>
            <w:pPr>
              <w:spacing w:after="40" w:line="360" w:lineRule="auto"/>
            </w:pPr>
            <w:r>
              <w:rPr>
                <w:rFonts w:ascii="Arial" w:hAnsi="Arial"/>
                <w:sz w:val="21"/>
                <w:rFonts w:eastAsia="Yu Gothic"/>
              </w:rPr>
              <w:t>月額15万円で、以下の内容を全てお任せいただけます。</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・YouTube動画の企画・撮影・編集（月2本）</w:t>
            </w:r>
          </w:p>
          <w:p>
            <w:pPr>
              <w:spacing w:after="40" w:line="360" w:lineRule="auto"/>
            </w:pPr>
            <w:r>
              <w:rPr>
                <w:rFonts w:ascii="Arial" w:hAnsi="Arial"/>
                <w:sz w:val="21"/>
                <w:rFonts w:eastAsia="Yu Gothic"/>
              </w:rPr>
              <w:t>・Instagram / TikTok用のショート動画（月4本）</w:t>
            </w:r>
          </w:p>
          <w:p>
            <w:pPr>
              <w:spacing w:after="40" w:line="360" w:lineRule="auto"/>
            </w:pPr>
            <w:r>
              <w:rPr>
                <w:rFonts w:ascii="Arial" w:hAnsi="Arial"/>
                <w:sz w:val="21"/>
                <w:rFonts w:eastAsia="Yu Gothic"/>
              </w:rPr>
              <w:t>・SNS投稿の運用代行</w:t>
            </w:r>
          </w:p>
          <w:p>
            <w:pPr>
              <w:spacing w:after="40" w:line="360" w:lineRule="auto"/>
            </w:pPr>
            <w:r>
              <w:rPr>
                <w:rFonts w:ascii="Arial" w:hAnsi="Arial"/>
                <w:sz w:val="21"/>
                <w:rFonts w:eastAsia="Yu Gothic"/>
              </w:rPr>
              <w:t>・月次のレポート報告</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外注で動画制作をされる場合、一般的に月50〜70万円が相場です。</w:t>
            </w:r>
          </w:p>
          <w:p>
            <w:pPr>
              <w:spacing w:after="40" w:line="360" w:lineRule="auto"/>
            </w:pPr>
            <w:r>
              <w:rPr>
                <w:rFonts w:ascii="Arial" w:hAnsi="Arial"/>
                <w:sz w:val="21"/>
                <w:rFonts w:eastAsia="Yu Gothic"/>
              </w:rPr>
              <w:t>それが月15万円で、動画もSNSも丸ごとお任せいただけます。</w:t>
            </w:r>
          </w:p>
        </w:tc>
      </w:tr>
    </w:tbl>
    <w:p>
      <w:pPr>
        <w:spacing w:before="160" w:after="80"/>
      </w:pPr>
      <w:r>
        <w:rPr>
          <w:rFonts w:ascii="Arial" w:hAnsi="Arial"/>
          <w:b/>
          <w:color w:val="2D3748"/>
          <w:sz w:val="21"/>
          <w:rFonts w:eastAsia="Yu Gothic"/>
        </w:rPr>
        <w:t>▶ クロージング</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まずは30分ほどのオンライン商談で、</w:t>
            </w:r>
          </w:p>
          <w:p>
            <w:pPr>
              <w:spacing w:after="40" w:line="360" w:lineRule="auto"/>
            </w:pPr>
            <w:r>
              <w:rPr>
                <w:rFonts w:ascii="Arial" w:hAnsi="Arial"/>
                <w:sz w:val="21"/>
                <w:rFonts w:eastAsia="Yu Gothic"/>
              </w:rPr>
              <w:t>御社の状況をお伺いしながら、</w:t>
            </w:r>
          </w:p>
          <w:p>
            <w:pPr>
              <w:spacing w:after="40" w:line="360" w:lineRule="auto"/>
            </w:pPr>
            <w:r>
              <w:rPr>
                <w:rFonts w:ascii="Arial" w:hAnsi="Arial"/>
                <w:sz w:val="21"/>
                <w:rFonts w:eastAsia="Yu Gothic"/>
              </w:rPr>
              <w:t>具体的にどういった動画・SNS戦略が効果的か</w:t>
            </w:r>
          </w:p>
          <w:p>
            <w:pPr>
              <w:spacing w:after="40" w:line="360" w:lineRule="auto"/>
            </w:pPr>
            <w:r>
              <w:rPr>
                <w:rFonts w:ascii="Arial" w:hAnsi="Arial"/>
                <w:sz w:val="21"/>
                <w:rFonts w:eastAsia="Yu Gothic"/>
              </w:rPr>
              <w:t>ご提案させていただきたいのですが、</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来週あたりでご都合の良いお時間はございますか？</w:t>
            </w:r>
          </w:p>
        </w:tc>
      </w:tr>
    </w:tbl>
    <w:p>
      <w:pPr>
        <w:spacing w:before="320" w:after="160"/>
      </w:pPr>
      <w:r>
        <w:rPr>
          <w:rFonts w:ascii="Arial" w:hAnsi="Arial"/>
          <w:b/>
          <w:color w:val="2B6CB0"/>
          <w:sz w:val="24"/>
          <w:rFonts w:eastAsia="Yu Gothic"/>
        </w:rPr>
        <w:t>2.3　反論対応</w:t>
      </w:r>
    </w:p>
    <w:tbl>
      <w:tblPr>
        <w:tblStyle w:val="TableGrid"/>
        <w:tblW w:type="auto" w:w="0"/>
        <w:jc w:val="center"/>
        <w:tblLook w:firstColumn="1" w:firstRow="1" w:lastColumn="0" w:lastRow="0" w:noHBand="0" w:noVBand="1" w:val="04A0"/>
      </w:tblPr>
      <w:tblGrid>
        <w:gridCol w:w="4986"/>
        <w:gridCol w:w="4986"/>
      </w:tblGrid>
      <w:tr>
        <w:tc>
          <w:tcPr>
            <w:tcW w:type="dxa" w:w="2835"/>
            <w:shd w:fill="2D3748" w:val="clear"/>
          </w:tcPr>
          <w:p>
            <w:pPr>
              <w:jc w:val="center"/>
            </w:pPr>
            <w:r/>
            <w:r>
              <w:rPr>
                <w:rFonts w:ascii="Arial" w:hAnsi="Arial"/>
                <w:b/>
                <w:color w:val="FFFFFF"/>
                <w:sz w:val="20"/>
                <w:rFonts w:eastAsia="Yu Gothic"/>
              </w:rPr>
              <w:t>反論</w:t>
            </w:r>
          </w:p>
        </w:tc>
        <w:tc>
          <w:tcPr>
            <w:tcW w:type="dxa" w:w="6803"/>
            <w:shd w:fill="2D3748" w:val="clear"/>
          </w:tcPr>
          <w:p>
            <w:pPr>
              <w:jc w:val="center"/>
            </w:pPr>
            <w:r/>
            <w:r>
              <w:rPr>
                <w:rFonts w:ascii="Arial" w:hAnsi="Arial"/>
                <w:b/>
                <w:color w:val="FFFFFF"/>
                <w:sz w:val="20"/>
                <w:rFonts w:eastAsia="Yu Gothic"/>
              </w:rPr>
              <w:t>対応トーク</w:t>
            </w:r>
          </w:p>
        </w:tc>
      </w:tr>
      <w:tr>
        <w:tc>
          <w:tcPr>
            <w:tcW w:type="dxa" w:w="2835"/>
          </w:tcPr>
          <w:p>
            <w:r/>
            <w:r>
              <w:rPr>
                <w:rFonts w:ascii="Arial" w:hAnsi="Arial"/>
                <w:sz w:val="20"/>
                <w:rFonts w:eastAsia="Yu Gothic"/>
              </w:rPr>
              <w:t>「動画制作会社は他にもある」</w:t>
            </w:r>
          </w:p>
        </w:tc>
        <w:tc>
          <w:tcPr>
            <w:tcW w:type="dxa" w:w="6803"/>
          </w:tcPr>
          <w:p>
            <w:r/>
            <w:r>
              <w:rPr>
                <w:rFonts w:ascii="Arial" w:hAnsi="Arial"/>
                <w:sz w:val="20"/>
                <w:rFonts w:eastAsia="Yu Gothic"/>
              </w:rPr>
              <w:t>おっしゃる通り、動画制作会社さんはたくさんあります。</w:t>
              <w:br/>
              <w:br/>
              <w:t>私たちの強みは「住宅専門」であることです。</w:t>
              <w:br/>
              <w:t>257本の住宅動画を作ってきた経験から、</w:t>
              <w:br/>
              <w:t>住宅のどこをどう見せれば反響が出るかを知っています。</w:t>
              <w:br/>
              <w:br/>
              <w:t>一般的な映像制作会社さんだと、まず住宅の知識から</w:t>
              <w:br/>
              <w:t>インプットしてもらう必要がありますよね。</w:t>
              <w:br/>
              <w:t>その時間とコストを考えると、</w:t>
              <w:br/>
              <w:t>住宅に特化している私たちの方が効率的にスタートできます。</w:t>
            </w:r>
          </w:p>
        </w:tc>
      </w:tr>
      <w:tr>
        <w:tc>
          <w:tcPr>
            <w:tcW w:type="dxa" w:w="2835"/>
            <w:shd w:fill="F7FAFC" w:val="clear"/>
          </w:tcPr>
          <w:p>
            <w:r/>
            <w:r>
              <w:rPr>
                <w:rFonts w:ascii="Arial" w:hAnsi="Arial"/>
                <w:sz w:val="20"/>
                <w:rFonts w:eastAsia="Yu Gothic"/>
              </w:rPr>
              <w:t>「うちは平屋だけじゃない」</w:t>
            </w:r>
          </w:p>
        </w:tc>
        <w:tc>
          <w:tcPr>
            <w:tcW w:type="dxa" w:w="6803"/>
            <w:shd w:fill="F7FAFC" w:val="clear"/>
          </w:tcPr>
          <w:p>
            <w:r/>
            <w:r>
              <w:rPr>
                <w:rFonts w:ascii="Arial" w:hAnsi="Arial"/>
                <w:sz w:val="20"/>
                <w:rFonts w:eastAsia="Yu Gothic"/>
              </w:rPr>
              <w:t>もちろん問題ございません。</w:t>
              <w:br/>
              <w:t>私たちは平屋のチャンネルで実績を積んできましたが、</w:t>
              <w:br/>
              <w:t>住宅動画の制作ノウハウ自体は、2階建てでも二世帯住宅でも</w:t>
              <w:br/>
              <w:t>共通する部分が多いです。</w:t>
              <w:br/>
              <w:br/>
              <w:t>実際に、平屋以外の施工事例の動画も制作しております。</w:t>
              <w:br/>
              <w:t>御社の施工事例全般を、魅力的に発信するお手伝いが可能です。</w:t>
            </w:r>
          </w:p>
        </w:tc>
      </w:tr>
      <w:tr>
        <w:tc>
          <w:tcPr>
            <w:tcW w:type="dxa" w:w="2835"/>
          </w:tcPr>
          <w:p>
            <w:r/>
            <w:r>
              <w:rPr>
                <w:rFonts w:ascii="Arial" w:hAnsi="Arial"/>
                <w:sz w:val="20"/>
                <w:rFonts w:eastAsia="Yu Gothic"/>
              </w:rPr>
              <w:t>「月15万は高い」</w:t>
            </w:r>
          </w:p>
        </w:tc>
        <w:tc>
          <w:tcPr>
            <w:tcW w:type="dxa" w:w="6803"/>
          </w:tcPr>
          <w:p>
            <w:r/>
            <w:r>
              <w:rPr>
                <w:rFonts w:ascii="Arial" w:hAnsi="Arial"/>
                <w:sz w:val="20"/>
                <w:rFonts w:eastAsia="Yu Gothic"/>
              </w:rPr>
              <w:t>お気持ちはよくわかります。</w:t>
              <w:br/>
              <w:t>月15万円は決して小さな金額ではないですよね。</w:t>
              <w:br/>
              <w:br/>
              <w:t>ただ、動画制作を外注される場合、</w:t>
              <w:br/>
              <w:t>1本あたり15〜25万円が相場です。</w:t>
              <w:br/>
              <w:t>月2本のYouTube動画だけで30〜50万円かかります。</w:t>
              <w:br/>
              <w:t>それに加えてSNS運用もとなると、月50〜70万円は普通です。</w:t>
              <w:br/>
              <w:br/>
              <w:t>月15万円で動画6本とSNS運用が全て含まれていますので、</w:t>
              <w:br/>
              <w:t>内容で比較していただくと、かなりコストパフォーマンスが</w:t>
              <w:br/>
              <w:t>高いプランだと自負しています。</w:t>
              <w:br/>
              <w:br/>
              <w:t>まずはオンラインで詳しくご説明させていただけませんか？</w:t>
            </w:r>
          </w:p>
        </w:tc>
      </w:tr>
      <w:tr>
        <w:tc>
          <w:tcPr>
            <w:tcW w:type="dxa" w:w="2835"/>
            <w:shd w:fill="F7FAFC" w:val="clear"/>
          </w:tcPr>
          <w:p>
            <w:r/>
            <w:r>
              <w:rPr>
                <w:rFonts w:ascii="Arial" w:hAnsi="Arial"/>
                <w:sz w:val="20"/>
                <w:rFonts w:eastAsia="Yu Gothic"/>
              </w:rPr>
              <w:t>「自社でやってる」</w:t>
            </w:r>
          </w:p>
        </w:tc>
        <w:tc>
          <w:tcPr>
            <w:tcW w:type="dxa" w:w="6803"/>
            <w:shd w:fill="F7FAFC" w:val="clear"/>
          </w:tcPr>
          <w:p>
            <w:r/>
            <w:r>
              <w:rPr>
                <w:rFonts w:ascii="Arial" w:hAnsi="Arial"/>
                <w:sz w:val="20"/>
                <w:rFonts w:eastAsia="Yu Gothic"/>
              </w:rPr>
              <w:t>素晴らしいですね。</w:t>
              <w:br/>
              <w:t>自社でSNSに取り組まれている会社さんは意識が高いと思います。</w:t>
              <w:br/>
              <w:br/>
              <w:t>実際に運用されていて、</w:t>
              <w:br/>
              <w:t>「もっと再生回数を伸ばしたい」「更新が大変」</w:t>
              <w:br/>
              <w:t>といったお悩みはございませんか？</w:t>
              <w:br/>
              <w:br/>
              <w:t>私たちは住宅動画を257本制作してきたノウハウがありますので、</w:t>
              <w:br/>
              <w:t>御社のコンテンツをさらに伸ばすお手伝いもできます。</w:t>
              <w:br/>
              <w:t>一度、御社の動画を拝見させていただいて、</w:t>
              <w:br/>
              <w:t>改善提案をお持ちすることも可能ですが、いかがでしょうか？</w:t>
            </w:r>
          </w:p>
        </w:tc>
      </w:tr>
      <w:tr>
        <w:tc>
          <w:tcPr>
            <w:tcW w:type="dxa" w:w="2835"/>
          </w:tcPr>
          <w:p>
            <w:r/>
            <w:r>
              <w:rPr>
                <w:rFonts w:ascii="Arial" w:hAnsi="Arial"/>
                <w:sz w:val="20"/>
                <w:rFonts w:eastAsia="Yu Gothic"/>
              </w:rPr>
              <w:t>「効果が出るか不安」</w:t>
            </w:r>
          </w:p>
        </w:tc>
        <w:tc>
          <w:tcPr>
            <w:tcW w:type="dxa" w:w="6803"/>
          </w:tcPr>
          <w:p>
            <w:r/>
            <w:r>
              <w:rPr>
                <w:rFonts w:ascii="Arial" w:hAnsi="Arial"/>
                <w:sz w:val="20"/>
                <w:rFonts w:eastAsia="Yu Gothic"/>
              </w:rPr>
              <w:t>ごもっともです。</w:t>
              <w:br/>
              <w:t>動画やSNSは効果が見えるまでに時間がかかるので、</w:t>
              <w:br/>
              <w:t>不安に思われるのは当然です。</w:t>
              <w:br/>
              <w:br/>
              <w:t>私たちは毎月レポートをお出しして、</w:t>
              <w:br/>
              <w:t>再生回数・表示回数・問い合わせ数など</w:t>
              <w:br/>
              <w:t>全てのデータを可視化してご報告します。</w:t>
              <w:br/>
              <w:br/>
              <w:t>これまでの実績では、平均して3〜6ヶ月で</w:t>
              <w:br/>
              <w:t>月間の問い合わせが増え始める工務店さんが多いです。</w:t>
              <w:br/>
              <w:t>短期的な広告ではなく、資産として積み上がっていく</w:t>
              <w:br/>
              <w:t>集客チャネルだとお考えいただければと思います。</w:t>
            </w:r>
          </w:p>
        </w:tc>
      </w:tr>
    </w:tbl>
    <w:p>
      <w:r>
        <w:br w:type="page"/>
      </w:r>
    </w:p>
    <w:p>
      <w:pPr>
        <w:keepNext/>
        <w:spacing w:before="480" w:after="240"/>
        <w:pBdr>
          <w:bottom w:val="single" w:sz="8" w:space="4" w:color="1A365D"/>
        </w:pBdr>
      </w:pPr>
      <w:r>
        <w:rPr>
          <w:rFonts w:ascii="Arial" w:hAnsi="Arial"/>
          <w:b/>
          <w:color w:val="1A365D"/>
          <w:sz w:val="28"/>
          <w:rFonts w:eastAsia="Yu Gothic"/>
        </w:rPr>
        <w:t>第3章：テレアポの基本ルール</w:t>
      </w:r>
    </w:p>
    <w:p>
      <w:pPr>
        <w:spacing w:after="80"/>
      </w:pPr>
      <w:r>
        <w:rPr>
          <w:rFonts w:ascii="Arial" w:hAnsi="Arial"/>
          <w:b w:val="0"/>
          <w:sz w:val="21"/>
          <w:rFonts w:eastAsia="Yu Gothic"/>
        </w:rPr>
        <w:t>テレアポの効果を最大化するために、以下のルールを徹底してください。</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fill="2D3748" w:val="clear"/>
          </w:tcPr>
          <w:p>
            <w:pPr>
              <w:jc w:val="center"/>
            </w:pPr>
            <w:r/>
            <w:r>
              <w:rPr>
                <w:rFonts w:ascii="Arial" w:hAnsi="Arial"/>
                <w:b/>
                <w:color w:val="FFFFFF"/>
                <w:sz w:val="20"/>
                <w:rFonts w:eastAsia="Yu Gothic"/>
              </w:rPr>
              <w:t>No.</w:t>
            </w:r>
          </w:p>
        </w:tc>
        <w:tc>
          <w:tcPr>
            <w:tcW w:type="dxa" w:w="1984"/>
            <w:shd w:fill="2D3748" w:val="clear"/>
          </w:tcPr>
          <w:p>
            <w:pPr>
              <w:jc w:val="center"/>
            </w:pPr>
            <w:r/>
            <w:r>
              <w:rPr>
                <w:rFonts w:ascii="Arial" w:hAnsi="Arial"/>
                <w:b/>
                <w:color w:val="FFFFFF"/>
                <w:sz w:val="20"/>
                <w:rFonts w:eastAsia="Yu Gothic"/>
              </w:rPr>
              <w:t>ルール</w:t>
            </w:r>
          </w:p>
        </w:tc>
        <w:tc>
          <w:tcPr>
            <w:tcW w:type="dxa" w:w="1701"/>
            <w:shd w:fill="2D3748" w:val="clear"/>
          </w:tcPr>
          <w:p>
            <w:pPr>
              <w:jc w:val="center"/>
            </w:pPr>
            <w:r/>
            <w:r>
              <w:rPr>
                <w:rFonts w:ascii="Arial" w:hAnsi="Arial"/>
                <w:b/>
                <w:color w:val="FFFFFF"/>
                <w:sz w:val="20"/>
                <w:rFonts w:eastAsia="Yu Gothic"/>
              </w:rPr>
              <w:t>タイミング</w:t>
            </w:r>
          </w:p>
        </w:tc>
        <w:tc>
          <w:tcPr>
            <w:tcW w:type="dxa" w:w="5386"/>
            <w:shd w:fill="2D3748" w:val="clear"/>
          </w:tcPr>
          <w:p>
            <w:pPr>
              <w:jc w:val="center"/>
            </w:pPr>
            <w:r/>
            <w:r>
              <w:rPr>
                <w:rFonts w:ascii="Arial" w:hAnsi="Arial"/>
                <w:b/>
                <w:color w:val="FFFFFF"/>
                <w:sz w:val="20"/>
                <w:rFonts w:eastAsia="Yu Gothic"/>
              </w:rPr>
              <w:t>詳細</w:t>
            </w:r>
          </w:p>
        </w:tc>
      </w:tr>
      <w:tr>
        <w:tc>
          <w:tcPr>
            <w:tcW w:type="dxa" w:w="680"/>
          </w:tcPr>
          <w:p>
            <w:r/>
            <w:r>
              <w:rPr>
                <w:rFonts w:ascii="Arial" w:hAnsi="Arial"/>
                <w:sz w:val="20"/>
                <w:rFonts w:eastAsia="Yu Gothic"/>
              </w:rPr>
              <w:t>1</w:t>
            </w:r>
          </w:p>
        </w:tc>
        <w:tc>
          <w:tcPr>
            <w:tcW w:type="dxa" w:w="1984"/>
          </w:tcPr>
          <w:p>
            <w:r/>
            <w:r>
              <w:rPr>
                <w:rFonts w:ascii="Arial" w:hAnsi="Arial"/>
                <w:sz w:val="20"/>
                <w:rFonts w:eastAsia="Yu Gothic"/>
              </w:rPr>
              <w:t>1日のコール目標</w:t>
            </w:r>
          </w:p>
        </w:tc>
        <w:tc>
          <w:tcPr>
            <w:tcW w:type="dxa" w:w="1701"/>
          </w:tcPr>
          <w:p>
            <w:r/>
            <w:r>
              <w:rPr>
                <w:rFonts w:ascii="Arial" w:hAnsi="Arial"/>
                <w:sz w:val="20"/>
                <w:rFonts w:eastAsia="Yu Gothic"/>
              </w:rPr>
              <w:t>20件</w:t>
            </w:r>
          </w:p>
        </w:tc>
        <w:tc>
          <w:tcPr>
            <w:tcW w:type="dxa" w:w="5386"/>
          </w:tcPr>
          <w:p>
            <w:r/>
            <w:r>
              <w:rPr>
                <w:rFonts w:ascii="Arial" w:hAnsi="Arial"/>
                <w:sz w:val="20"/>
                <w:rFonts w:eastAsia="Yu Gothic"/>
              </w:rPr>
              <w:t>午前10件、午後10件を目安に。</w:t>
              <w:br/>
              <w:t>10:00〜12:00、14:00〜17:00がつながりやすい。</w:t>
            </w:r>
          </w:p>
        </w:tc>
      </w:tr>
      <w:tr>
        <w:tc>
          <w:tcPr>
            <w:tcW w:type="dxa" w:w="680"/>
            <w:shd w:fill="F7FAFC" w:val="clear"/>
          </w:tcPr>
          <w:p>
            <w:r/>
            <w:r>
              <w:rPr>
                <w:rFonts w:ascii="Arial" w:hAnsi="Arial"/>
                <w:sz w:val="20"/>
                <w:rFonts w:eastAsia="Yu Gothic"/>
              </w:rPr>
              <w:t>2</w:t>
            </w:r>
          </w:p>
        </w:tc>
        <w:tc>
          <w:tcPr>
            <w:tcW w:type="dxa" w:w="1984"/>
            <w:shd w:fill="F7FAFC" w:val="clear"/>
          </w:tcPr>
          <w:p>
            <w:r/>
            <w:r>
              <w:rPr>
                <w:rFonts w:ascii="Arial" w:hAnsi="Arial"/>
                <w:sz w:val="20"/>
                <w:rFonts w:eastAsia="Yu Gothic"/>
              </w:rPr>
              <w:t>電話後のメール送付</w:t>
            </w:r>
          </w:p>
        </w:tc>
        <w:tc>
          <w:tcPr>
            <w:tcW w:type="dxa" w:w="1701"/>
            <w:shd w:fill="F7FAFC" w:val="clear"/>
          </w:tcPr>
          <w:p>
            <w:r/>
            <w:r>
              <w:rPr>
                <w:rFonts w:ascii="Arial" w:hAnsi="Arial"/>
                <w:sz w:val="20"/>
                <w:rFonts w:eastAsia="Yu Gothic"/>
              </w:rPr>
              <w:t>通話後5分以内</w:t>
            </w:r>
          </w:p>
        </w:tc>
        <w:tc>
          <w:tcPr>
            <w:tcW w:type="dxa" w:w="5386"/>
            <w:shd w:fill="F7FAFC" w:val="clear"/>
          </w:tcPr>
          <w:p>
            <w:r/>
            <w:r>
              <w:rPr>
                <w:rFonts w:ascii="Arial" w:hAnsi="Arial"/>
                <w:sz w:val="20"/>
                <w:rFonts w:eastAsia="Yu Gothic"/>
              </w:rPr>
              <w:t>電話で話した内容に触れながら資料を送付する。</w:t>
              <w:br/>
              <w:t>「先ほどはお時間いただきありがとうございました」で始める。</w:t>
            </w:r>
          </w:p>
        </w:tc>
      </w:tr>
      <w:tr>
        <w:tc>
          <w:tcPr>
            <w:tcW w:type="dxa" w:w="680"/>
          </w:tcPr>
          <w:p>
            <w:r/>
            <w:r>
              <w:rPr>
                <w:rFonts w:ascii="Arial" w:hAnsi="Arial"/>
                <w:sz w:val="20"/>
                <w:rFonts w:eastAsia="Yu Gothic"/>
              </w:rPr>
              <w:t>3</w:t>
            </w:r>
          </w:p>
        </w:tc>
        <w:tc>
          <w:tcPr>
            <w:tcW w:type="dxa" w:w="1984"/>
          </w:tcPr>
          <w:p>
            <w:r/>
            <w:r>
              <w:rPr>
                <w:rFonts w:ascii="Arial" w:hAnsi="Arial"/>
                <w:sz w:val="20"/>
                <w:rFonts w:eastAsia="Yu Gothic"/>
              </w:rPr>
              <w:t>翌日フォロー電話</w:t>
            </w:r>
          </w:p>
        </w:tc>
        <w:tc>
          <w:tcPr>
            <w:tcW w:type="dxa" w:w="1701"/>
          </w:tcPr>
          <w:p>
            <w:r/>
            <w:r>
              <w:rPr>
                <w:rFonts w:ascii="Arial" w:hAnsi="Arial"/>
                <w:sz w:val="20"/>
                <w:rFonts w:eastAsia="Yu Gothic"/>
              </w:rPr>
              <w:t>翌営業日</w:t>
            </w:r>
          </w:p>
        </w:tc>
        <w:tc>
          <w:tcPr>
            <w:tcW w:type="dxa" w:w="5386"/>
          </w:tcPr>
          <w:p>
            <w:r/>
            <w:r>
              <w:rPr>
                <w:rFonts w:ascii="Arial" w:hAnsi="Arial"/>
                <w:sz w:val="20"/>
                <w:rFonts w:eastAsia="Yu Gothic"/>
              </w:rPr>
              <w:t>「昨日お送りした資料はご覧いただけましたか？」</w:t>
              <w:br/>
              <w:t>資料の内容について質問があれば回答する。</w:t>
            </w:r>
          </w:p>
        </w:tc>
      </w:tr>
      <w:tr>
        <w:tc>
          <w:tcPr>
            <w:tcW w:type="dxa" w:w="680"/>
            <w:shd w:fill="F7FAFC" w:val="clear"/>
          </w:tcPr>
          <w:p>
            <w:r/>
            <w:r>
              <w:rPr>
                <w:rFonts w:ascii="Arial" w:hAnsi="Arial"/>
                <w:sz w:val="20"/>
                <w:rFonts w:eastAsia="Yu Gothic"/>
              </w:rPr>
              <w:t>4</w:t>
            </w:r>
          </w:p>
        </w:tc>
        <w:tc>
          <w:tcPr>
            <w:tcW w:type="dxa" w:w="1984"/>
            <w:shd w:fill="F7FAFC" w:val="clear"/>
          </w:tcPr>
          <w:p>
            <w:r/>
            <w:r>
              <w:rPr>
                <w:rFonts w:ascii="Arial" w:hAnsi="Arial"/>
                <w:sz w:val="20"/>
                <w:rFonts w:eastAsia="Yu Gothic"/>
              </w:rPr>
              <w:t>再フォロー</w:t>
            </w:r>
          </w:p>
        </w:tc>
        <w:tc>
          <w:tcPr>
            <w:tcW w:type="dxa" w:w="1701"/>
            <w:shd w:fill="F7FAFC" w:val="clear"/>
          </w:tcPr>
          <w:p>
            <w:r/>
            <w:r>
              <w:rPr>
                <w:rFonts w:ascii="Arial" w:hAnsi="Arial"/>
                <w:sz w:val="20"/>
                <w:rFonts w:eastAsia="Yu Gothic"/>
              </w:rPr>
              <w:t>3営業日後</w:t>
            </w:r>
          </w:p>
        </w:tc>
        <w:tc>
          <w:tcPr>
            <w:tcW w:type="dxa" w:w="5386"/>
            <w:shd w:fill="F7FAFC" w:val="clear"/>
          </w:tcPr>
          <w:p>
            <w:r/>
            <w:r>
              <w:rPr>
                <w:rFonts w:ascii="Arial" w:hAnsi="Arial"/>
                <w:sz w:val="20"/>
                <w:rFonts w:eastAsia="Yu Gothic"/>
              </w:rPr>
              <w:t>「ご検討状況はいかがでしょうか？」</w:t>
              <w:br/>
              <w:t>反応がなければ、別の担当者にアプローチする。</w:t>
            </w:r>
          </w:p>
        </w:tc>
      </w:tr>
      <w:tr>
        <w:tc>
          <w:tcPr>
            <w:tcW w:type="dxa" w:w="680"/>
          </w:tcPr>
          <w:p>
            <w:r/>
            <w:r>
              <w:rPr>
                <w:rFonts w:ascii="Arial" w:hAnsi="Arial"/>
                <w:sz w:val="20"/>
                <w:rFonts w:eastAsia="Yu Gothic"/>
              </w:rPr>
              <w:t>5</w:t>
            </w:r>
          </w:p>
        </w:tc>
        <w:tc>
          <w:tcPr>
            <w:tcW w:type="dxa" w:w="1984"/>
          </w:tcPr>
          <w:p>
            <w:r/>
            <w:r>
              <w:rPr>
                <w:rFonts w:ascii="Arial" w:hAnsi="Arial"/>
                <w:sz w:val="20"/>
                <w:rFonts w:eastAsia="Yu Gothic"/>
              </w:rPr>
              <w:t>週次の振り返り</w:t>
            </w:r>
          </w:p>
        </w:tc>
        <w:tc>
          <w:tcPr>
            <w:tcW w:type="dxa" w:w="1701"/>
          </w:tcPr>
          <w:p>
            <w:r/>
            <w:r>
              <w:rPr>
                <w:rFonts w:ascii="Arial" w:hAnsi="Arial"/>
                <w:sz w:val="20"/>
                <w:rFonts w:eastAsia="Yu Gothic"/>
              </w:rPr>
              <w:t>毎週金曜日</w:t>
            </w:r>
          </w:p>
        </w:tc>
        <w:tc>
          <w:tcPr>
            <w:tcW w:type="dxa" w:w="5386"/>
          </w:tcPr>
          <w:p>
            <w:r/>
            <w:r>
              <w:rPr>
                <w:rFonts w:ascii="Arial" w:hAnsi="Arial"/>
                <w:sz w:val="20"/>
                <w:rFonts w:eastAsia="Yu Gothic"/>
              </w:rPr>
              <w:t>コール数・アポ率・成約率を記録する。</w:t>
              <w:br/>
              <w:t>うまくいったトークとダメだったトークを共有する。</w:t>
            </w:r>
          </w:p>
        </w:tc>
      </w:tr>
    </w:tbl>
    <w:p/>
    <w:p>
      <w:pPr>
        <w:spacing w:before="160" w:after="80"/>
      </w:pPr>
      <w:r>
        <w:rPr>
          <w:rFonts w:ascii="Arial" w:hAnsi="Arial"/>
          <w:b/>
          <w:color w:val="2D3748"/>
          <w:sz w:val="21"/>
          <w:rFonts w:eastAsia="Yu Gothic"/>
        </w:rPr>
        <w:t>📞 テレアポ心得</w:t>
      </w:r>
    </w:p>
    <w:p>
      <w:pPr>
        <w:spacing w:after="80"/>
      </w:pPr>
      <w:r>
        <w:rPr>
          <w:rFonts w:ascii="Arial" w:hAnsi="Arial"/>
          <w:b w:val="0"/>
          <w:sz w:val="21"/>
          <w:rFonts w:eastAsia="Yu Gothic"/>
        </w:rPr>
        <w:t>・最初の15秒で興味を引けなければ切られる。要件は簡潔に。</w:t>
      </w:r>
    </w:p>
    <w:p>
      <w:pPr>
        <w:spacing w:after="80"/>
      </w:pPr>
      <w:r>
        <w:rPr>
          <w:rFonts w:ascii="Arial" w:hAnsi="Arial"/>
          <w:b w:val="0"/>
          <w:sz w:val="21"/>
          <w:rFonts w:eastAsia="Yu Gothic"/>
        </w:rPr>
        <w:t>・「売り込み」ではなく「ご案内」のスタンスで話す。</w:t>
      </w:r>
    </w:p>
    <w:p>
      <w:pPr>
        <w:spacing w:after="80"/>
      </w:pPr>
      <w:r>
        <w:rPr>
          <w:rFonts w:ascii="Arial" w:hAnsi="Arial"/>
          <w:b w:val="0"/>
          <w:sz w:val="21"/>
          <w:rFonts w:eastAsia="Yu Gothic"/>
        </w:rPr>
        <w:t>・断られても感じよく終わる。次につながる可能性がある。</w:t>
      </w:r>
    </w:p>
    <w:p>
      <w:pPr>
        <w:spacing w:after="80"/>
      </w:pPr>
      <w:r>
        <w:rPr>
          <w:rFonts w:ascii="Arial" w:hAnsi="Arial"/>
          <w:b w:val="0"/>
          <w:sz w:val="21"/>
          <w:rFonts w:eastAsia="Yu Gothic"/>
        </w:rPr>
        <w:t>・相手の話をよく聞く。一方的に話さない。</w:t>
      </w:r>
    </w:p>
    <w:p>
      <w:pPr>
        <w:spacing w:after="80"/>
      </w:pPr>
      <w:r>
        <w:rPr>
          <w:rFonts w:ascii="Arial" w:hAnsi="Arial"/>
          <w:b w:val="0"/>
          <w:sz w:val="21"/>
          <w:rFonts w:eastAsia="Yu Gothic"/>
        </w:rPr>
        <w:t>・声のトーンは明るく、早口にならないように注意する。</w:t>
      </w:r>
    </w:p>
    <w:p>
      <w:pPr>
        <w:spacing w:after="80"/>
      </w:pPr>
      <w:r>
        <w:rPr>
          <w:rFonts w:ascii="Arial" w:hAnsi="Arial"/>
          <w:b w:val="0"/>
          <w:sz w:val="21"/>
          <w:rFonts w:eastAsia="Yu Gothic"/>
        </w:rPr>
        <w:t>・メモを取りながら電話する。次回の電話に活かす。</w:t>
      </w:r>
    </w:p>
    <w:p>
      <w:r>
        <w:br w:type="page"/>
      </w:r>
    </w:p>
    <w:p>
      <w:pPr>
        <w:keepNext/>
        <w:spacing w:before="480" w:after="240"/>
        <w:pBdr>
          <w:bottom w:val="single" w:sz="8" w:space="4" w:color="1A365D"/>
        </w:pBdr>
      </w:pPr>
      <w:r>
        <w:rPr>
          <w:rFonts w:ascii="Arial" w:hAnsi="Arial"/>
          <w:b/>
          <w:color w:val="1A365D"/>
          <w:sz w:val="28"/>
          <w:rFonts w:eastAsia="Yu Gothic"/>
        </w:rPr>
        <w:t>第4章：メール送付後のフォロートーク</w:t>
      </w:r>
    </w:p>
    <w:p>
      <w:pPr>
        <w:spacing w:after="80"/>
      </w:pPr>
      <w:r>
        <w:rPr>
          <w:rFonts w:ascii="Arial" w:hAnsi="Arial"/>
          <w:b w:val="0"/>
          <w:sz w:val="21"/>
          <w:rFonts w:eastAsia="Yu Gothic"/>
        </w:rPr>
        <w:t>資料送付後のフォロー電話は、成約率を大きく左右します。</w:t>
      </w:r>
      <w:r>
        <w:br/>
      </w:r>
      <w:r>
        <w:rPr>
          <w:rFonts w:ascii="Arial" w:hAnsi="Arial"/>
          <w:b w:val="0"/>
          <w:sz w:val="21"/>
          <w:rFonts w:eastAsia="Yu Gothic"/>
        </w:rPr>
        <w:t>以下のスクリプトを参考に、自然な会話を心がけてください。</w:t>
      </w:r>
    </w:p>
    <w:p>
      <w:pPr>
        <w:spacing w:before="320" w:after="160"/>
      </w:pPr>
      <w:r>
        <w:rPr>
          <w:rFonts w:ascii="Arial" w:hAnsi="Arial"/>
          <w:b/>
          <w:color w:val="2B6CB0"/>
          <w:sz w:val="24"/>
          <w:rFonts w:eastAsia="Yu Gothic"/>
        </w:rPr>
        <w:t>4.1　プラットフォーム掲載のフォロー</w:t>
      </w:r>
    </w:p>
    <w:p>
      <w:pPr>
        <w:spacing w:before="160" w:after="80"/>
      </w:pPr>
      <w:r>
        <w:rPr>
          <w:rFonts w:ascii="Arial" w:hAnsi="Arial"/>
          <w:b/>
          <w:color w:val="2D3748"/>
          <w:sz w:val="21"/>
          <w:rFonts w:eastAsia="Yu Gothic"/>
        </w:rPr>
        <w:t>▶ 翌日フォロー（資料送付翌日）</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お世話になっております。</w:t>
            </w:r>
          </w:p>
          <w:p>
            <w:pPr>
              <w:spacing w:after="40" w:line="360" w:lineRule="auto"/>
            </w:pPr>
            <w:r>
              <w:rPr>
                <w:rFonts w:ascii="Arial" w:hAnsi="Arial"/>
                <w:sz w:val="21"/>
                <w:rFonts w:eastAsia="Yu Gothic"/>
              </w:rPr>
              <w:t>ぺいほーむの○○です。</w:t>
            </w:r>
          </w:p>
          <w:p>
            <w:pPr>
              <w:spacing w:after="40" w:line="360" w:lineRule="auto"/>
            </w:pPr>
            <w:r>
              <w:rPr>
                <w:rFonts w:ascii="Arial" w:hAnsi="Arial"/>
                <w:sz w:val="21"/>
                <w:rFonts w:eastAsia="Yu Gothic"/>
              </w:rPr>
              <w:t>昨日はお忙しいところお電話のお時間をいただき、</w:t>
            </w:r>
          </w:p>
          <w:p>
            <w:pPr>
              <w:spacing w:after="40" w:line="360" w:lineRule="auto"/>
            </w:pPr>
            <w:r>
              <w:rPr>
                <w:rFonts w:ascii="Arial" w:hAnsi="Arial"/>
                <w:sz w:val="21"/>
                <w:rFonts w:eastAsia="Yu Gothic"/>
              </w:rPr>
              <w:t>ありがとうございました。</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お送りした資料はご覧いただけましたでしょうか？</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（見た場合）</w:t>
            </w:r>
          </w:p>
          <w:p>
            <w:pPr>
              <w:spacing w:after="40" w:line="360" w:lineRule="auto"/>
            </w:pPr>
            <w:r>
              <w:rPr>
                <w:rFonts w:ascii="Arial" w:hAnsi="Arial"/>
                <w:sz w:val="21"/>
                <w:rFonts w:eastAsia="Yu Gothic"/>
              </w:rPr>
              <w:t>ありがとうございます。</w:t>
            </w:r>
          </w:p>
          <w:p>
            <w:pPr>
              <w:spacing w:after="40" w:line="360" w:lineRule="auto"/>
            </w:pPr>
            <w:r>
              <w:rPr>
                <w:rFonts w:ascii="Arial" w:hAnsi="Arial"/>
                <w:sz w:val="21"/>
                <w:rFonts w:eastAsia="Yu Gothic"/>
              </w:rPr>
              <w:t>ご覧いただいて、何かご質問やご不明点はございましたか？</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（まだ見ていない場合）</w:t>
            </w:r>
          </w:p>
          <w:p>
            <w:pPr>
              <w:spacing w:after="40" w:line="360" w:lineRule="auto"/>
            </w:pPr>
            <w:r>
              <w:rPr>
                <w:rFonts w:ascii="Arial" w:hAnsi="Arial"/>
                <w:sz w:val="21"/>
                <w:rFonts w:eastAsia="Yu Gothic"/>
              </w:rPr>
              <w:t>承知しました。お忙しいところ恐縮です。</w:t>
            </w:r>
          </w:p>
          <w:p>
            <w:pPr>
              <w:spacing w:after="40" w:line="360" w:lineRule="auto"/>
            </w:pPr>
            <w:r>
              <w:rPr>
                <w:rFonts w:ascii="Arial" w:hAnsi="Arial"/>
                <w:sz w:val="21"/>
                <w:rFonts w:eastAsia="Yu Gothic"/>
              </w:rPr>
              <w:t>資料は簡単な内容ですので、お時間のあるときにご覧ください。</w:t>
            </w:r>
          </w:p>
          <w:p>
            <w:pPr>
              <w:spacing w:after="40" w:line="360" w:lineRule="auto"/>
            </w:pPr>
            <w:r>
              <w:rPr>
                <w:rFonts w:ascii="Arial" w:hAnsi="Arial"/>
                <w:sz w:val="21"/>
                <w:rFonts w:eastAsia="Yu Gothic"/>
              </w:rPr>
              <w:t>改めて○日頃にお電話させていただいてもよろしいでしょうか？</w:t>
            </w:r>
          </w:p>
        </w:tc>
      </w:tr>
    </w:tbl>
    <w:p>
      <w:pPr>
        <w:spacing w:before="160" w:after="80"/>
      </w:pPr>
      <w:r>
        <w:rPr>
          <w:rFonts w:ascii="Arial" w:hAnsi="Arial"/>
          <w:b/>
          <w:color w:val="2D3748"/>
          <w:sz w:val="21"/>
          <w:rFonts w:eastAsia="Yu Gothic"/>
        </w:rPr>
        <w:t>▶ 3日後フォロー（決断の後押し）</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お世話になっております。</w:t>
            </w:r>
          </w:p>
          <w:p>
            <w:pPr>
              <w:spacing w:after="40" w:line="360" w:lineRule="auto"/>
            </w:pPr>
            <w:r>
              <w:rPr>
                <w:rFonts w:ascii="Arial" w:hAnsi="Arial"/>
                <w:sz w:val="21"/>
                <w:rFonts w:eastAsia="Yu Gothic"/>
              </w:rPr>
              <w:t>ぺいほーむの○○です。</w:t>
            </w:r>
          </w:p>
          <w:p>
            <w:pPr>
              <w:spacing w:after="40" w:line="360" w:lineRule="auto"/>
            </w:pPr>
            <w:r>
              <w:rPr>
                <w:rFonts w:ascii="Arial" w:hAnsi="Arial"/>
                <w:sz w:val="21"/>
                <w:rFonts w:eastAsia="Yu Gothic"/>
              </w:rPr>
              <w:t>先日お送りした資料のご検討状況はいかがでしょうか？</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（検討中の場合）</w:t>
            </w:r>
          </w:p>
          <w:p>
            <w:pPr>
              <w:spacing w:after="40" w:line="360" w:lineRule="auto"/>
            </w:pPr>
            <w:r>
              <w:rPr>
                <w:rFonts w:ascii="Arial" w:hAnsi="Arial"/>
                <w:sz w:val="21"/>
                <w:rFonts w:eastAsia="Yu Gothic"/>
              </w:rPr>
              <w:t>ありがとうございます。</w:t>
            </w:r>
          </w:p>
          <w:p>
            <w:pPr>
              <w:spacing w:after="40" w:line="360" w:lineRule="auto"/>
            </w:pPr>
            <w:r>
              <w:rPr>
                <w:rFonts w:ascii="Arial" w:hAnsi="Arial"/>
                <w:sz w:val="21"/>
                <w:rFonts w:eastAsia="Yu Gothic"/>
              </w:rPr>
              <w:t>ちなみに、先着20社のうち現在○社がお申し込み済みです。</w:t>
            </w:r>
          </w:p>
          <w:p>
            <w:pPr>
              <w:spacing w:after="40" w:line="360" w:lineRule="auto"/>
            </w:pPr>
            <w:r>
              <w:rPr>
                <w:rFonts w:ascii="Arial" w:hAnsi="Arial"/>
                <w:sz w:val="21"/>
                <w:rFonts w:eastAsia="Yu Gothic"/>
              </w:rPr>
              <w:t>無料掲載枠は4月20日までとなっておりますので、</w:t>
            </w:r>
          </w:p>
          <w:p>
            <w:pPr>
              <w:spacing w:after="40" w:line="360" w:lineRule="auto"/>
            </w:pPr>
            <w:r>
              <w:rPr>
                <w:rFonts w:ascii="Arial" w:hAnsi="Arial"/>
                <w:sz w:val="21"/>
                <w:rFonts w:eastAsia="Yu Gothic"/>
              </w:rPr>
              <w:t>もしご検討いただけるようでしたら、お早めにお知らせください。</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何かご不明点があればいつでもご連絡ください。</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（断りの場合）</w:t>
            </w:r>
          </w:p>
          <w:p>
            <w:pPr>
              <w:spacing w:after="40" w:line="360" w:lineRule="auto"/>
            </w:pPr>
            <w:r>
              <w:rPr>
                <w:rFonts w:ascii="Arial" w:hAnsi="Arial"/>
                <w:sz w:val="21"/>
                <w:rFonts w:eastAsia="Yu Gothic"/>
              </w:rPr>
              <w:t>承知しました。</w:t>
            </w:r>
          </w:p>
          <w:p>
            <w:pPr>
              <w:spacing w:after="40" w:line="360" w:lineRule="auto"/>
            </w:pPr>
            <w:r>
              <w:rPr>
                <w:rFonts w:ascii="Arial" w:hAnsi="Arial"/>
                <w:sz w:val="21"/>
                <w:rFonts w:eastAsia="Yu Gothic"/>
              </w:rPr>
              <w:t>今回はタイミングが合わなかったということで承ります。</w:t>
            </w:r>
          </w:p>
          <w:p>
            <w:pPr>
              <w:spacing w:after="40" w:line="360" w:lineRule="auto"/>
            </w:pPr>
            <w:r>
              <w:rPr>
                <w:rFonts w:ascii="Arial" w:hAnsi="Arial"/>
                <w:sz w:val="21"/>
                <w:rFonts w:eastAsia="Yu Gothic"/>
              </w:rPr>
              <w:t>今後も「ぺいほーむ」をよろしくお願いいたします。</w:t>
            </w:r>
          </w:p>
          <w:p>
            <w:pPr>
              <w:spacing w:after="40" w:line="360" w:lineRule="auto"/>
            </w:pPr>
            <w:r>
              <w:rPr>
                <w:rFonts w:ascii="Arial" w:hAnsi="Arial"/>
                <w:sz w:val="21"/>
                <w:rFonts w:eastAsia="Yu Gothic"/>
              </w:rPr>
              <w:t>また何かの機会がございましたら、お声がけください。</w:t>
            </w:r>
          </w:p>
        </w:tc>
      </w:tr>
    </w:tbl>
    <w:p>
      <w:pPr>
        <w:spacing w:before="320" w:after="160"/>
      </w:pPr>
      <w:r>
        <w:rPr>
          <w:rFonts w:ascii="Arial" w:hAnsi="Arial"/>
          <w:b/>
          <w:color w:val="2B6CB0"/>
          <w:sz w:val="24"/>
          <w:rFonts w:eastAsia="Yu Gothic"/>
        </w:rPr>
        <w:t>4.2　マーケティング支援のフォロー</w:t>
      </w:r>
    </w:p>
    <w:p>
      <w:pPr>
        <w:spacing w:before="160" w:after="80"/>
      </w:pPr>
      <w:r>
        <w:rPr>
          <w:rFonts w:ascii="Arial" w:hAnsi="Arial"/>
          <w:b/>
          <w:color w:val="2D3748"/>
          <w:sz w:val="21"/>
          <w:rFonts w:eastAsia="Yu Gothic"/>
        </w:rPr>
        <w:t>▶ 翌日フォロー（資料送付翌日）</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お世話になっております。</w:t>
            </w:r>
          </w:p>
          <w:p>
            <w:pPr>
              <w:spacing w:after="40" w:line="360" w:lineRule="auto"/>
            </w:pPr>
            <w:r>
              <w:rPr>
                <w:rFonts w:ascii="Arial" w:hAnsi="Arial"/>
                <w:sz w:val="21"/>
                <w:rFonts w:eastAsia="Yu Gothic"/>
              </w:rPr>
              <w:t>ぺいほーむの○○です。</w:t>
            </w:r>
          </w:p>
          <w:p>
            <w:pPr>
              <w:spacing w:after="40" w:line="360" w:lineRule="auto"/>
            </w:pPr>
            <w:r>
              <w:rPr>
                <w:rFonts w:ascii="Arial" w:hAnsi="Arial"/>
                <w:sz w:val="21"/>
                <w:rFonts w:eastAsia="Yu Gothic"/>
              </w:rPr>
              <w:t>昨日はお忙しいところお電話のお時間をいただき、</w:t>
            </w:r>
          </w:p>
          <w:p>
            <w:pPr>
              <w:spacing w:after="40" w:line="360" w:lineRule="auto"/>
            </w:pPr>
            <w:r>
              <w:rPr>
                <w:rFonts w:ascii="Arial" w:hAnsi="Arial"/>
                <w:sz w:val="21"/>
                <w:rFonts w:eastAsia="Yu Gothic"/>
              </w:rPr>
              <w:t>ありがとうございました。</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お送りした資料はご覧いただけましたでしょうか？</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（見た場合）</w:t>
            </w:r>
          </w:p>
          <w:p>
            <w:pPr>
              <w:spacing w:after="40" w:line="360" w:lineRule="auto"/>
            </w:pPr>
            <w:r>
              <w:rPr>
                <w:rFonts w:ascii="Arial" w:hAnsi="Arial"/>
                <w:sz w:val="21"/>
                <w:rFonts w:eastAsia="Yu Gothic"/>
              </w:rPr>
              <w:t>ありがとうございます。</w:t>
            </w:r>
          </w:p>
          <w:p>
            <w:pPr>
              <w:spacing w:after="40" w:line="360" w:lineRule="auto"/>
            </w:pPr>
            <w:r>
              <w:rPr>
                <w:rFonts w:ascii="Arial" w:hAnsi="Arial"/>
                <w:sz w:val="21"/>
                <w:rFonts w:eastAsia="Yu Gothic"/>
              </w:rPr>
              <w:t>グロースプランの内容で、詳しくお聞きになりたい点はございますか？</w:t>
            </w:r>
          </w:p>
          <w:p>
            <w:pPr>
              <w:spacing w:after="40" w:line="360" w:lineRule="auto"/>
            </w:pPr>
            <w:r>
              <w:rPr>
                <w:rFonts w:ascii="Arial" w:hAnsi="Arial"/>
                <w:sz w:val="21"/>
                <w:rFonts w:eastAsia="Yu Gothic"/>
              </w:rPr>
              <w:t>30分ほどのオンライン商談で、御社の状況に合わせた</w:t>
            </w:r>
          </w:p>
          <w:p>
            <w:pPr>
              <w:spacing w:after="40" w:line="360" w:lineRule="auto"/>
            </w:pPr>
            <w:r>
              <w:rPr>
                <w:rFonts w:ascii="Arial" w:hAnsi="Arial"/>
                <w:sz w:val="21"/>
                <w:rFonts w:eastAsia="Yu Gothic"/>
              </w:rPr>
              <w:t>具体的なご提案もさせていただけますが、いかがでしょうか？</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（まだ見ていない場合）</w:t>
            </w:r>
          </w:p>
          <w:p>
            <w:pPr>
              <w:spacing w:after="40" w:line="360" w:lineRule="auto"/>
            </w:pPr>
            <w:r>
              <w:rPr>
                <w:rFonts w:ascii="Arial" w:hAnsi="Arial"/>
                <w:sz w:val="21"/>
                <w:rFonts w:eastAsia="Yu Gothic"/>
              </w:rPr>
              <w:t>承知しました。</w:t>
            </w:r>
          </w:p>
          <w:p>
            <w:pPr>
              <w:spacing w:after="40" w:line="360" w:lineRule="auto"/>
            </w:pPr>
            <w:r>
              <w:rPr>
                <w:rFonts w:ascii="Arial" w:hAnsi="Arial"/>
                <w:sz w:val="21"/>
                <w:rFonts w:eastAsia="Yu Gothic"/>
              </w:rPr>
              <w:t>資料には御社の施工事例をどのように動画やSNSで</w:t>
            </w:r>
          </w:p>
          <w:p>
            <w:pPr>
              <w:spacing w:after="40" w:line="360" w:lineRule="auto"/>
            </w:pPr>
            <w:r>
              <w:rPr>
                <w:rFonts w:ascii="Arial" w:hAnsi="Arial"/>
                <w:sz w:val="21"/>
                <w:rFonts w:eastAsia="Yu Gothic"/>
              </w:rPr>
              <w:t>発信できるかのイメージも入れておりますので、</w:t>
            </w:r>
          </w:p>
          <w:p>
            <w:pPr>
              <w:spacing w:after="40" w:line="360" w:lineRule="auto"/>
            </w:pPr>
            <w:r>
              <w:rPr>
                <w:rFonts w:ascii="Arial" w:hAnsi="Arial"/>
                <w:sz w:val="21"/>
                <w:rFonts w:eastAsia="Yu Gothic"/>
              </w:rPr>
              <w:t>ぜひお目通しいただければと思います。</w:t>
            </w:r>
          </w:p>
          <w:p>
            <w:pPr>
              <w:spacing w:after="40" w:line="360" w:lineRule="auto"/>
            </w:pPr>
            <w:r>
              <w:rPr>
                <w:rFonts w:ascii="Arial" w:hAnsi="Arial"/>
                <w:sz w:val="21"/>
                <w:rFonts w:eastAsia="Yu Gothic"/>
              </w:rPr>
              <w:t>改めて○日頃にお電話させていただいてもよろしいでしょうか？</w:t>
            </w:r>
          </w:p>
        </w:tc>
      </w:tr>
    </w:tbl>
    <w:p>
      <w:pPr>
        <w:spacing w:before="160" w:after="80"/>
      </w:pPr>
      <w:r>
        <w:rPr>
          <w:rFonts w:ascii="Arial" w:hAnsi="Arial"/>
          <w:b/>
          <w:color w:val="2D3748"/>
          <w:sz w:val="21"/>
          <w:rFonts w:eastAsia="Yu Gothic"/>
        </w:rPr>
        <w:t>▶ 3日後フォロー（オンライン商談への誘導）</w:t>
      </w:r>
    </w:p>
    <w:tbl>
      <w:tblPr>
        <w:tblW w:type="auto" w:w="0"/>
        <w:jc w:val="center"/>
        <w:tblLook w:firstColumn="1" w:firstRow="1" w:lastColumn="0" w:lastRow="0" w:noHBand="0" w:noVBand="1" w:val="04A0"/>
      </w:tblPr>
      <w:tblGrid>
        <w:gridCol w:w="9972"/>
      </w:tblGrid>
      <w:tr>
        <w:tc>
          <w:tcPr>
            <w:tcW w:type="dxa" w:w="9972"/>
            <w:shd w:fill="F8F9FA" w:val="clear"/>
            <w:tcBorders>
              <w:top w:val="single" w:sz="6" w:space="0" w:color="CBD5E0"/>
              <w:bottom w:val="single" w:sz="6" w:space="0" w:color="CBD5E0"/>
              <w:start w:val="single" w:sz="6" w:space="0" w:color="CBD5E0"/>
              <w:end w:val="single" w:sz="6" w:space="0" w:color="CBD5E0"/>
            </w:tcBorders>
          </w:tcPr>
          <w:p>
            <w:pPr>
              <w:spacing w:after="40" w:line="360" w:lineRule="auto"/>
            </w:pPr>
            <w:r/>
            <w:r>
              <w:rPr>
                <w:rFonts w:ascii="Arial" w:hAnsi="Arial"/>
                <w:sz w:val="21"/>
                <w:rFonts w:eastAsia="Yu Gothic"/>
              </w:rPr>
              <w:t>お世話になっております。</w:t>
            </w:r>
          </w:p>
          <w:p>
            <w:pPr>
              <w:spacing w:after="40" w:line="360" w:lineRule="auto"/>
            </w:pPr>
            <w:r>
              <w:rPr>
                <w:rFonts w:ascii="Arial" w:hAnsi="Arial"/>
                <w:sz w:val="21"/>
                <w:rFonts w:eastAsia="Yu Gothic"/>
              </w:rPr>
              <w:t>ぺいほーむの○○です。</w:t>
            </w:r>
          </w:p>
          <w:p>
            <w:pPr>
              <w:spacing w:after="40" w:line="360" w:lineRule="auto"/>
            </w:pPr>
            <w:r>
              <w:rPr>
                <w:rFonts w:ascii="Arial" w:hAnsi="Arial"/>
                <w:sz w:val="21"/>
                <w:rFonts w:eastAsia="Yu Gothic"/>
              </w:rPr>
              <w:t>先日お送りした資料のご検討状況はいかがでしょうか？</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（興味はあるが迷っている場合）</w:t>
            </w:r>
          </w:p>
          <w:p>
            <w:pPr>
              <w:spacing w:after="40" w:line="360" w:lineRule="auto"/>
            </w:pPr>
            <w:r>
              <w:rPr>
                <w:rFonts w:ascii="Arial" w:hAnsi="Arial"/>
                <w:sz w:val="21"/>
                <w:rFonts w:eastAsia="Yu Gothic"/>
              </w:rPr>
              <w:t>オンラインで30分ほどお時間をいただければ、</w:t>
            </w:r>
          </w:p>
          <w:p>
            <w:pPr>
              <w:spacing w:after="40" w:line="360" w:lineRule="auto"/>
            </w:pPr>
            <w:r>
              <w:rPr>
                <w:rFonts w:ascii="Arial" w:hAnsi="Arial"/>
                <w:sz w:val="21"/>
                <w:rFonts w:eastAsia="Yu Gothic"/>
              </w:rPr>
              <w:t>御社の施工事例を拝見しながら、</w:t>
            </w:r>
          </w:p>
          <w:p>
            <w:pPr>
              <w:spacing w:after="40" w:line="360" w:lineRule="auto"/>
            </w:pPr>
            <w:r>
              <w:rPr>
                <w:rFonts w:ascii="Arial" w:hAnsi="Arial"/>
                <w:sz w:val="21"/>
                <w:rFonts w:eastAsia="Yu Gothic"/>
              </w:rPr>
              <w:t>具体的にどんな動画・SNS展開が効果的か</w:t>
            </w:r>
          </w:p>
          <w:p>
            <w:pPr>
              <w:spacing w:after="40" w:line="360" w:lineRule="auto"/>
            </w:pPr>
            <w:r>
              <w:rPr>
                <w:rFonts w:ascii="Arial" w:hAnsi="Arial"/>
                <w:sz w:val="21"/>
                <w:rFonts w:eastAsia="Yu Gothic"/>
              </w:rPr>
              <w:t>無料でご提案させていただきます。</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もちろん、商談後にお断りいただいても全く問題ございません。</w:t>
            </w:r>
          </w:p>
          <w:p>
            <w:pPr>
              <w:spacing w:after="40" w:line="360" w:lineRule="auto"/>
            </w:pPr>
            <w:r>
              <w:rPr>
                <w:rFonts w:ascii="Arial" w:hAnsi="Arial"/>
                <w:sz w:val="21"/>
                <w:rFonts w:eastAsia="Yu Gothic"/>
              </w:rPr>
              <w:t>来週のご都合はいかがでしょうか？</w:t>
            </w:r>
          </w:p>
          <w:p>
            <w:pPr>
              <w:spacing w:after="40" w:line="360" w:lineRule="auto"/>
            </w:pPr>
            <w:r>
              <w:rPr>
                <w:rFonts w:ascii="Arial" w:hAnsi="Arial"/>
                <w:sz w:val="21"/>
                <w:rFonts w:eastAsia="Yu Gothic"/>
              </w:rPr>
            </w:r>
          </w:p>
          <w:p>
            <w:pPr>
              <w:spacing w:after="40" w:line="360" w:lineRule="auto"/>
            </w:pPr>
            <w:r>
              <w:rPr>
                <w:rFonts w:ascii="Arial" w:hAnsi="Arial"/>
                <w:sz w:val="21"/>
                <w:rFonts w:eastAsia="Yu Gothic"/>
              </w:rPr>
              <w:t>（断りの場合）</w:t>
            </w:r>
          </w:p>
          <w:p>
            <w:pPr>
              <w:spacing w:after="40" w:line="360" w:lineRule="auto"/>
            </w:pPr>
            <w:r>
              <w:rPr>
                <w:rFonts w:ascii="Arial" w:hAnsi="Arial"/>
                <w:sz w:val="21"/>
                <w:rFonts w:eastAsia="Yu Gothic"/>
              </w:rPr>
              <w:t>承知しました。</w:t>
            </w:r>
          </w:p>
          <w:p>
            <w:pPr>
              <w:spacing w:after="40" w:line="360" w:lineRule="auto"/>
            </w:pPr>
            <w:r>
              <w:rPr>
                <w:rFonts w:ascii="Arial" w:hAnsi="Arial"/>
                <w:sz w:val="21"/>
                <w:rFonts w:eastAsia="Yu Gothic"/>
              </w:rPr>
              <w:t>今後、動画やSNSの活用をお考えになった際には、</w:t>
            </w:r>
          </w:p>
          <w:p>
            <w:pPr>
              <w:spacing w:after="40" w:line="360" w:lineRule="auto"/>
            </w:pPr>
            <w:r>
              <w:rPr>
                <w:rFonts w:ascii="Arial" w:hAnsi="Arial"/>
                <w:sz w:val="21"/>
                <w:rFonts w:eastAsia="Yu Gothic"/>
              </w:rPr>
              <w:t>ぜひお気軽にご連絡ください。</w:t>
            </w:r>
          </w:p>
          <w:p>
            <w:pPr>
              <w:spacing w:after="40" w:line="360" w:lineRule="auto"/>
            </w:pPr>
            <w:r>
              <w:rPr>
                <w:rFonts w:ascii="Arial" w:hAnsi="Arial"/>
                <w:sz w:val="21"/>
                <w:rFonts w:eastAsia="Yu Gothic"/>
              </w:rPr>
              <w:t>本日はお時間いただきありがとうございました。</w:t>
            </w:r>
          </w:p>
        </w:tc>
      </w:tr>
    </w:tbl>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r>
      <w:rPr>
        <w:rFonts w:ascii="Arial" w:hAnsi="Arial"/>
        <w:color w:val="A0AEC0"/>
        <w:sz w:val="16"/>
      </w:rPr>
      <w:t xml:space="preserve">　|　株式会社wazeka　|　ぺいほーむ テレアポトークスクリプト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Arial" w:hAnsi="Arial"/>
      <w:color w:val="333333"/>
      <w:sz w:val="21"/>
      <w:rFonts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